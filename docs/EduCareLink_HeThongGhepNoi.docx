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003366"/>
          <w:sz w:val="96"/>
        </w:rPr>
        <w:t>EduCareLink</w:t>
      </w:r>
    </w:p>
    <w:p>
      <w:pPr>
        <w:jc w:val="center"/>
      </w:pPr>
      <w:r>
        <w:rPr>
          <w:rFonts w:ascii="Times New Roman" w:hAnsi="Times New Roman"/>
          <w:color w:val="0066CC"/>
          <w:sz w:val="56"/>
        </w:rPr>
        <w:t>Hệ Thống Ghép Nối Phụ Huynh ↔ Sinh Viên</w:t>
      </w:r>
    </w:p>
    <w:p/>
    <w:p>
      <w:pPr>
        <w:jc w:val="center"/>
      </w:pPr>
      <w:r>
        <w:rPr>
          <w:rFonts w:ascii="Times New Roman" w:hAnsi="Times New Roman"/>
          <w:sz w:val="32"/>
        </w:rPr>
        <w:t>Tài liệu chi tiết về tính năng ghép nối</w:t>
      </w:r>
    </w:p>
    <w:p/>
    <w:p>
      <w:pPr>
        <w:jc w:val="center"/>
      </w:pPr>
      <w:r>
        <w:rPr>
          <w:rFonts w:ascii="Times New Roman" w:hAnsi="Times New Roman"/>
          <w:i/>
          <w:sz w:val="28"/>
        </w:rPr>
        <w:t>Dành cho: Sinh viên • Đồng nghiệp • Khách hàng • QA</w:t>
      </w:r>
    </w:p>
    <w:p>
      <w:r>
        <w:br w:type="page"/>
      </w:r>
    </w:p>
    <w:p>
      <w:pPr>
        <w:pStyle w:val="Heading1"/>
      </w:pPr>
      <w:r>
        <w:t>Mục Lục</w:t>
      </w:r>
    </w:p>
    <w:p>
      <w:pPr>
        <w:pStyle w:val="ListNumber"/>
        <w:ind w:left="360"/>
      </w:pPr>
      <w:r>
        <w:rPr>
          <w:rFonts w:ascii="Times New Roman" w:hAnsi="Times New Roman"/>
          <w:sz w:val="28"/>
        </w:rPr>
        <w:t>I. Tổng Quan Điều Hành</w:t>
      </w:r>
    </w:p>
    <w:p>
      <w:pPr>
        <w:pStyle w:val="ListNumber"/>
        <w:ind w:left="360"/>
      </w:pPr>
      <w:r>
        <w:rPr>
          <w:rFonts w:ascii="Times New Roman" w:hAnsi="Times New Roman"/>
          <w:sz w:val="28"/>
        </w:rPr>
        <w:t>II. Kiến Trúc Hệ Thống</w:t>
      </w:r>
    </w:p>
    <w:p>
      <w:pPr>
        <w:pStyle w:val="ListNumber"/>
        <w:ind w:left="360"/>
      </w:pPr>
      <w:r>
        <w:rPr>
          <w:rFonts w:ascii="Times New Roman" w:hAnsi="Times New Roman"/>
          <w:sz w:val="28"/>
        </w:rPr>
        <w:t>III. Luồng Của Phụ Huynh</w:t>
      </w:r>
    </w:p>
    <w:p>
      <w:pPr>
        <w:pStyle w:val="ListNumber"/>
        <w:ind w:left="360"/>
      </w:pPr>
      <w:r>
        <w:rPr>
          <w:rFonts w:ascii="Times New Roman" w:hAnsi="Times New Roman"/>
          <w:sz w:val="28"/>
        </w:rPr>
        <w:t>IV. Luồng Của Sinh Viên (CarePartner)</w:t>
      </w:r>
    </w:p>
    <w:p>
      <w:pPr>
        <w:pStyle w:val="ListNumber"/>
        <w:ind w:left="360"/>
      </w:pPr>
      <w:r>
        <w:rPr>
          <w:rFonts w:ascii="Times New Roman" w:hAnsi="Times New Roman"/>
          <w:sz w:val="28"/>
        </w:rPr>
        <w:t>V. Bộ Máy Ghép Nối</w:t>
      </w:r>
    </w:p>
    <w:p>
      <w:pPr>
        <w:pStyle w:val="ListNumber"/>
        <w:ind w:left="360"/>
      </w:pPr>
      <w:r>
        <w:rPr>
          <w:rFonts w:ascii="Times New Roman" w:hAnsi="Times New Roman"/>
          <w:sz w:val="28"/>
        </w:rPr>
        <w:t>VI. Xử Lý Sự Cố</w:t>
      </w:r>
    </w:p>
    <w:p>
      <w:pPr>
        <w:pStyle w:val="ListNumber"/>
        <w:ind w:left="360"/>
      </w:pPr>
      <w:r>
        <w:rPr>
          <w:rFonts w:ascii="Times New Roman" w:hAnsi="Times New Roman"/>
          <w:sz w:val="28"/>
        </w:rPr>
        <w:t>VII. Giới Hạn MVP &amp; Lộ Trình</w:t>
      </w:r>
    </w:p>
    <w:p>
      <w:pPr>
        <w:pStyle w:val="ListNumber"/>
        <w:ind w:left="360"/>
      </w:pPr>
      <w:r>
        <w:rPr>
          <w:rFonts w:ascii="Times New Roman" w:hAnsi="Times New Roman"/>
          <w:sz w:val="28"/>
        </w:rPr>
        <w:t>VIII. Checklist Kiểm Thử</w:t>
      </w:r>
    </w:p>
    <w:p>
      <w:pPr>
        <w:pStyle w:val="ListNumber"/>
        <w:ind w:left="360"/>
      </w:pPr>
      <w:r>
        <w:rPr>
          <w:rFonts w:ascii="Times New Roman" w:hAnsi="Times New Roman"/>
          <w:sz w:val="28"/>
        </w:rPr>
        <w:t>Phụ Lục: Trạng Thái &amp; Assertions</w:t>
      </w:r>
    </w:p>
    <w:p>
      <w:r>
        <w:br w:type="page"/>
      </w:r>
    </w:p>
    <w:p>
      <w:pPr>
        <w:pStyle w:val="Heading1"/>
      </w:pPr>
      <w:r>
        <w:t>I. Tổng Quan Điều Hành</w:t>
      </w:r>
    </w:p>
    <w:p>
      <w:pPr>
        <w:pStyle w:val="Heading2"/>
      </w:pPr>
      <w:r>
        <w:t>EduCareLink là gì?</w:t>
      </w:r>
    </w:p>
    <w:p>
      <w:r>
        <w:rPr>
          <w:rFonts w:ascii="Times New Roman" w:hAnsi="Times New Roman"/>
          <w:sz w:val="28"/>
        </w:rPr>
        <w:t xml:space="preserve">EduCareLink là nền tảng kết nối phụ huynh bận rộn với sinh viên (CarePartner) cho 3 loại công việc: </w:t>
      </w:r>
      <w:r>
        <w:rPr>
          <w:rFonts w:ascii="Times New Roman" w:hAnsi="Times New Roman"/>
          <w:b/>
          <w:sz w:val="28"/>
        </w:rPr>
        <w:t>Gia sư, Trông trẻ, và Đón trẻ</w:t>
      </w:r>
      <w:r>
        <w:rPr>
          <w:rFonts w:ascii="Times New Roman" w:hAnsi="Times New Roman"/>
          <w:sz w:val="28"/>
        </w:rPr>
        <w:t>. Hệ thống hoạt động như một "bà mối thông minh" tự động tìm và đề xuất người phù hợp nhất.</w:t>
      </w:r>
    </w:p>
    <w:p>
      <w:pPr>
        <w:pStyle w:val="Heading2"/>
      </w:pPr>
      <w:r>
        <w:t>3 Giá Trị Cốt Lõi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8"/>
              </w:rPr>
              <w:t>#</w:t>
            </w:r>
          </w:p>
        </w:tc>
        <w:tc>
          <w:tcPr>
            <w:tcW w:type="dxa" w:w="2880"/>
          </w:tcPr>
          <w:p>
            <w:r>
              <w:rPr>
                <w:rFonts w:ascii="Times New Roman" w:hAnsi="Times New Roman"/>
                <w:b/>
                <w:sz w:val="28"/>
              </w:rPr>
              <w:t>Giá Trị</w:t>
            </w:r>
          </w:p>
        </w:tc>
        <w:tc>
          <w:tcPr>
            <w:tcW w:type="dxa" w:w="2880"/>
          </w:tcPr>
          <w:p>
            <w:r>
              <w:rPr>
                <w:rFonts w:ascii="Times New Roman" w:hAnsi="Times New Roman"/>
                <w:b/>
                <w:sz w:val="28"/>
              </w:rPr>
              <w:t>Mô Tả</w:t>
            </w:r>
          </w:p>
        </w:tc>
      </w:tr>
      <w:tr>
        <w:tc>
          <w:tcPr>
            <w:tcW w:type="dxa" w:w="2880"/>
          </w:tcPr>
          <w:p>
            <w:r>
              <w:rPr>
                <w:rFonts w:ascii="Times New Roman" w:hAnsi="Times New Roman"/>
                <w:sz w:val="28"/>
              </w:rPr>
              <w:t>1</w:t>
            </w:r>
          </w:p>
        </w:tc>
        <w:tc>
          <w:tcPr>
            <w:tcW w:type="dxa" w:w="2880"/>
          </w:tcPr>
          <w:p>
            <w:r>
              <w:rPr>
                <w:rFonts w:ascii="Times New Roman" w:hAnsi="Times New Roman"/>
                <w:sz w:val="28"/>
              </w:rPr>
              <w:t>AI Tự Động</w:t>
            </w:r>
          </w:p>
        </w:tc>
        <w:tc>
          <w:tcPr>
            <w:tcW w:type="dxa" w:w="2880"/>
          </w:tcPr>
          <w:p>
            <w:r>
              <w:rPr>
                <w:rFonts w:ascii="Times New Roman" w:hAnsi="Times New Roman"/>
                <w:sz w:val="28"/>
              </w:rPr>
              <w:t>Đọc hiểu yêu cầu, chấm điểm, đề xuất top 8 ứng viên phù hợp nhất</w:t>
            </w:r>
          </w:p>
        </w:tc>
      </w:tr>
      <w:tr>
        <w:tc>
          <w:tcPr>
            <w:tcW w:type="dxa" w:w="2880"/>
          </w:tcPr>
          <w:p>
            <w:r>
              <w:rPr>
                <w:rFonts w:ascii="Times New Roman" w:hAnsi="Times New Roman"/>
                <w:sz w:val="28"/>
              </w:rPr>
              <w:t>2</w:t>
            </w:r>
          </w:p>
        </w:tc>
        <w:tc>
          <w:tcPr>
            <w:tcW w:type="dxa" w:w="2880"/>
          </w:tcPr>
          <w:p>
            <w:r>
              <w:rPr>
                <w:rFonts w:ascii="Times New Roman" w:hAnsi="Times New Roman"/>
                <w:sz w:val="28"/>
              </w:rPr>
              <w:t>Auto-Commit</w:t>
            </w:r>
          </w:p>
        </w:tc>
        <w:tc>
          <w:tcPr>
            <w:tcW w:type="dxa" w:w="2880"/>
          </w:tcPr>
          <w:p>
            <w:r>
              <w:rPr>
                <w:rFonts w:ascii="Times New Roman" w:hAnsi="Times New Roman"/>
                <w:sz w:val="28"/>
              </w:rPr>
              <w:t>Phụ huynh chọn → Đơn chốt ngay, không cần sinh viên duyệt</w:t>
            </w:r>
          </w:p>
        </w:tc>
      </w:tr>
      <w:tr>
        <w:tc>
          <w:tcPr>
            <w:tcW w:type="dxa" w:w="2880"/>
          </w:tcPr>
          <w:p>
            <w:r>
              <w:rPr>
                <w:rFonts w:ascii="Times New Roman" w:hAnsi="Times New Roman"/>
                <w:sz w:val="28"/>
              </w:rPr>
              <w:t>3</w:t>
            </w:r>
          </w:p>
        </w:tc>
        <w:tc>
          <w:tcPr>
            <w:tcW w:type="dxa" w:w="2880"/>
          </w:tcPr>
          <w:p>
            <w:r>
              <w:rPr>
                <w:rFonts w:ascii="Times New Roman" w:hAnsi="Times New Roman"/>
                <w:sz w:val="28"/>
              </w:rPr>
              <w:t>Hidden ELO</w:t>
            </w:r>
          </w:p>
        </w:tc>
        <w:tc>
          <w:tcPr>
            <w:tcW w:type="dxa" w:w="2880"/>
          </w:tcPr>
          <w:p>
            <w:r>
              <w:rPr>
                <w:rFonts w:ascii="Times New Roman" w:hAnsi="Times New Roman"/>
                <w:sz w:val="28"/>
              </w:rPr>
              <w:t>Điểm tín nhiệm ẩn, âm thầm thưởng người tốt, phạt người bùng kèo</w:t>
            </w:r>
          </w:p>
        </w:tc>
      </w:tr>
    </w:tbl>
    <w:p/>
    <w:p>
      <w:pPr>
        <w:pStyle w:val="Heading2"/>
      </w:pPr>
      <w:r>
        <w:t>Điểm Khác Biệt Lớn Nhất</w:t>
      </w:r>
    </w:p>
    <w:p>
      <w:r>
        <w:rPr>
          <w:rFonts w:ascii="Times New Roman" w:hAnsi="Times New Roman"/>
          <w:sz w:val="28"/>
        </w:rPr>
        <w:t xml:space="preserve">Không giống app tìm việc thông thường nơi sinh viên phải nộp đơn rồi chờ duyệt, EduCareLink áp dụng cơ chế </w:t>
      </w:r>
      <w:r>
        <w:rPr>
          <w:rFonts w:ascii="Times New Roman" w:hAnsi="Times New Roman"/>
          <w:b/>
          <w:sz w:val="28"/>
        </w:rPr>
        <w:t>auto-commit</w:t>
      </w:r>
      <w:r>
        <w:rPr>
          <w:rFonts w:ascii="Times New Roman" w:hAnsi="Times New Roman"/>
          <w:sz w:val="28"/>
        </w:rPr>
        <w:t>: sinh viên đã khai báo lịch rảnh = cam kết tiềm năng. Khi phụ huynh chọn đúng khung giờ đó, đơn được chốt tự động ngay lập tức. Sinh viên chỉ có thể hủy trong khoảng thời gian cho phép, và việc hủy sẽ bị ghi nhận vào điểm tín nhiệm ẩn.</w:t>
      </w:r>
    </w:p>
    <w:p>
      <w:r>
        <w:br w:type="page"/>
      </w:r>
    </w:p>
    <w:p>
      <w:pPr>
        <w:pStyle w:val="Heading1"/>
      </w:pPr>
      <w:r>
        <w:t>II. Kiến Trúc Hệ Thống</w:t>
      </w:r>
    </w:p>
    <w:p>
      <w:pPr>
        <w:pStyle w:val="Heading2"/>
      </w:pPr>
      <w:r>
        <w:t>Tech Stack</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Thành Phần</w:t>
            </w:r>
          </w:p>
        </w:tc>
        <w:tc>
          <w:tcPr>
            <w:tcW w:type="dxa" w:w="4320"/>
          </w:tcPr>
          <w:p>
            <w:r>
              <w:rPr>
                <w:rFonts w:ascii="Times New Roman" w:hAnsi="Times New Roman"/>
                <w:b/>
                <w:sz w:val="28"/>
              </w:rPr>
              <w:t>Công Nghệ</w:t>
            </w:r>
          </w:p>
        </w:tc>
      </w:tr>
      <w:tr>
        <w:tc>
          <w:tcPr>
            <w:tcW w:type="dxa" w:w="4320"/>
          </w:tcPr>
          <w:p>
            <w:r>
              <w:rPr>
                <w:rFonts w:ascii="Times New Roman" w:hAnsi="Times New Roman"/>
                <w:sz w:val="28"/>
              </w:rPr>
              <w:t>Backend</w:t>
            </w:r>
          </w:p>
        </w:tc>
        <w:tc>
          <w:tcPr>
            <w:tcW w:type="dxa" w:w="4320"/>
          </w:tcPr>
          <w:p>
            <w:r>
              <w:rPr>
                <w:rFonts w:ascii="Times New Roman" w:hAnsi="Times New Roman"/>
                <w:sz w:val="28"/>
              </w:rPr>
              <w:t>Django 5.2 + DRF, PostgreSQL</w:t>
            </w:r>
          </w:p>
        </w:tc>
      </w:tr>
      <w:tr>
        <w:tc>
          <w:tcPr>
            <w:tcW w:type="dxa" w:w="4320"/>
          </w:tcPr>
          <w:p>
            <w:r>
              <w:rPr>
                <w:rFonts w:ascii="Times New Roman" w:hAnsi="Times New Roman"/>
                <w:sz w:val="28"/>
              </w:rPr>
              <w:t>Mobile</w:t>
            </w:r>
          </w:p>
        </w:tc>
        <w:tc>
          <w:tcPr>
            <w:tcW w:type="dxa" w:w="4320"/>
          </w:tcPr>
          <w:p>
            <w:r>
              <w:rPr>
                <w:rFonts w:ascii="Times New Roman" w:hAnsi="Times New Roman"/>
                <w:sz w:val="28"/>
              </w:rPr>
              <w:t>React Native + Expo SDK 54</w:t>
            </w:r>
          </w:p>
        </w:tc>
      </w:tr>
      <w:tr>
        <w:tc>
          <w:tcPr>
            <w:tcW w:type="dxa" w:w="4320"/>
          </w:tcPr>
          <w:p>
            <w:r>
              <w:rPr>
                <w:rFonts w:ascii="Times New Roman" w:hAnsi="Times New Roman"/>
                <w:sz w:val="28"/>
              </w:rPr>
              <w:t>Web</w:t>
            </w:r>
          </w:p>
        </w:tc>
        <w:tc>
          <w:tcPr>
            <w:tcW w:type="dxa" w:w="4320"/>
          </w:tcPr>
          <w:p>
            <w:r>
              <w:rPr>
                <w:rFonts w:ascii="Times New Roman" w:hAnsi="Times New Roman"/>
                <w:sz w:val="28"/>
              </w:rPr>
              <w:t>Django Templates (prototype) + Next.js (admin)</w:t>
            </w:r>
          </w:p>
        </w:tc>
      </w:tr>
      <w:tr>
        <w:tc>
          <w:tcPr>
            <w:tcW w:type="dxa" w:w="4320"/>
          </w:tcPr>
          <w:p>
            <w:r>
              <w:rPr>
                <w:rFonts w:ascii="Times New Roman" w:hAnsi="Times New Roman"/>
                <w:sz w:val="28"/>
              </w:rPr>
              <w:t>AI</w:t>
            </w:r>
          </w:p>
        </w:tc>
        <w:tc>
          <w:tcPr>
            <w:tcW w:type="dxa" w:w="4320"/>
          </w:tcPr>
          <w:p>
            <w:r>
              <w:rPr>
                <w:rFonts w:ascii="Times New Roman" w:hAnsi="Times New Roman"/>
                <w:sz w:val="28"/>
              </w:rPr>
              <w:t>Google Gemini API</w:t>
            </w:r>
          </w:p>
        </w:tc>
      </w:tr>
      <w:tr>
        <w:tc>
          <w:tcPr>
            <w:tcW w:type="dxa" w:w="4320"/>
          </w:tcPr>
          <w:p>
            <w:r>
              <w:rPr>
                <w:rFonts w:ascii="Times New Roman" w:hAnsi="Times New Roman"/>
                <w:sz w:val="28"/>
              </w:rPr>
              <w:t>Timezone</w:t>
            </w:r>
          </w:p>
        </w:tc>
        <w:tc>
          <w:tcPr>
            <w:tcW w:type="dxa" w:w="4320"/>
          </w:tcPr>
          <w:p>
            <w:r>
              <w:rPr>
                <w:rFonts w:ascii="Times New Roman" w:hAnsi="Times New Roman"/>
                <w:sz w:val="28"/>
              </w:rPr>
              <w:t>Asia/Ho_Chi_Minh (bắt buộc)</w:t>
            </w:r>
          </w:p>
        </w:tc>
      </w:tr>
    </w:tbl>
    <w:p/>
    <w:p>
      <w:pPr>
        <w:pStyle w:val="Heading2"/>
      </w:pPr>
      <w:r>
        <w:t>12 Quy Tắc Nghiệp Vụ Bất Biến</w:t>
      </w:r>
    </w:p>
    <w:p>
      <w:pPr>
        <w:pStyle w:val="ListNumber"/>
      </w:pPr>
      <w:r>
        <w:rPr>
          <w:rFonts w:ascii="Times New Roman" w:hAnsi="Times New Roman"/>
          <w:sz w:val="28"/>
        </w:rPr>
        <w:t>Auto-commit booking: Phụ huynh chọn → Đơn tạo NGAY</w:t>
      </w:r>
    </w:p>
    <w:p>
      <w:pPr>
        <w:pStyle w:val="ListNumber"/>
      </w:pPr>
      <w:r>
        <w:rPr>
          <w:rFonts w:ascii="Times New Roman" w:hAnsi="Times New Roman"/>
          <w:sz w:val="28"/>
        </w:rPr>
        <w:t>Hidden ELO: Điểm ẩn, không lộ cho user (default 1200, range 400-2000)</w:t>
      </w:r>
    </w:p>
    <w:p>
      <w:pPr>
        <w:pStyle w:val="ListNumber"/>
      </w:pPr>
      <w:r>
        <w:rPr>
          <w:rFonts w:ascii="Times New Roman" w:hAnsi="Times New Roman"/>
          <w:sz w:val="28"/>
        </w:rPr>
        <w:t>90-minute buffer: 2 job liên tiếp cách nhau ≥90 phút</w:t>
      </w:r>
    </w:p>
    <w:p>
      <w:pPr>
        <w:pStyle w:val="ListNumber"/>
      </w:pPr>
      <w:r>
        <w:rPr>
          <w:rFonts w:ascii="Times New Roman" w:hAnsi="Times New Roman"/>
          <w:sz w:val="28"/>
        </w:rPr>
        <w:t>Max 8 candidates: Hiển thị tối đa 8 ứng viên</w:t>
      </w:r>
    </w:p>
    <w:p>
      <w:pPr>
        <w:pStyle w:val="ListNumber"/>
      </w:pPr>
      <w:r>
        <w:rPr>
          <w:rFonts w:ascii="Times New Roman" w:hAnsi="Times New Roman"/>
          <w:sz w:val="28"/>
        </w:rPr>
        <w:t>Chỉ 3 loại job: tutoring/childcare/pickup</w:t>
      </w:r>
    </w:p>
    <w:p>
      <w:pPr>
        <w:pStyle w:val="ListNumber"/>
      </w:pPr>
      <w:r>
        <w:rPr>
          <w:rFonts w:ascii="Times New Roman" w:hAnsi="Times New Roman"/>
          <w:sz w:val="28"/>
        </w:rPr>
        <w:t>Credit compensation: Đền bù bằng credit ảo (không tiền thật)</w:t>
      </w:r>
    </w:p>
    <w:p>
      <w:pPr>
        <w:pStyle w:val="ListNumber"/>
      </w:pPr>
      <w:r>
        <w:rPr>
          <w:rFonts w:ascii="Times New Roman" w:hAnsi="Times New Roman"/>
          <w:sz w:val="28"/>
        </w:rPr>
        <w:t>Commitment window: 60/30/15/5 phút tùy độ gấp</w:t>
      </w:r>
    </w:p>
    <w:p>
      <w:pPr>
        <w:pStyle w:val="ListNumber"/>
      </w:pPr>
      <w:r>
        <w:rPr>
          <w:rFonts w:ascii="Times New Roman" w:hAnsi="Times New Roman"/>
          <w:sz w:val="28"/>
        </w:rPr>
        <w:t>Force majeure: 8 lý do hủy, 5 lý do được giảm 50% phạt</w:t>
      </w:r>
    </w:p>
    <w:p>
      <w:pPr>
        <w:pStyle w:val="ListNumber"/>
      </w:pPr>
      <w:r>
        <w:rPr>
          <w:rFonts w:ascii="Times New Roman" w:hAnsi="Times New Roman"/>
          <w:sz w:val="28"/>
        </w:rPr>
        <w:t>Schedule locking: Soft lock 5' + Hard lock khi chọn</w:t>
      </w:r>
    </w:p>
    <w:p>
      <w:pPr>
        <w:pStyle w:val="ListNumber"/>
      </w:pPr>
      <w:r>
        <w:rPr>
          <w:rFonts w:ascii="Times New Roman" w:hAnsi="Times New Roman"/>
          <w:sz w:val="28"/>
        </w:rPr>
        <w:t>Blackout date: Ngày bận đột xuất, không xóa nếu có đơn</w:t>
      </w:r>
    </w:p>
    <w:p>
      <w:pPr>
        <w:pStyle w:val="ListNumber"/>
      </w:pPr>
      <w:r>
        <w:rPr>
          <w:rFonts w:ascii="Times New Roman" w:hAnsi="Times New Roman"/>
          <w:sz w:val="28"/>
        </w:rPr>
        <w:t>Critical notification: Tiếng kêu to trên Android (priority MAX)</w:t>
      </w:r>
    </w:p>
    <w:p>
      <w:pPr>
        <w:pStyle w:val="ListNumber"/>
      </w:pPr>
      <w:r>
        <w:rPr>
          <w:rFonts w:ascii="Times New Roman" w:hAnsi="Times New Roman"/>
          <w:sz w:val="28"/>
        </w:rPr>
        <w:t>Auto-replacement: Tự tìm người thay khi hủy/no-show</w:t>
      </w:r>
    </w:p>
    <w:p>
      <w:pPr>
        <w:pStyle w:val="Heading2"/>
      </w:pPr>
      <w:r>
        <w:t>3 Con Số Vàng</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Con Số</w:t>
            </w:r>
          </w:p>
        </w:tc>
        <w:tc>
          <w:tcPr>
            <w:tcW w:type="dxa" w:w="4320"/>
          </w:tcPr>
          <w:p>
            <w:r>
              <w:rPr>
                <w:rFonts w:ascii="Times New Roman" w:hAnsi="Times New Roman"/>
                <w:b/>
                <w:sz w:val="28"/>
              </w:rPr>
              <w:t>Ý Nghĩa</w:t>
            </w:r>
          </w:p>
        </w:tc>
      </w:tr>
      <w:tr>
        <w:tc>
          <w:tcPr>
            <w:tcW w:type="dxa" w:w="4320"/>
          </w:tcPr>
          <w:p>
            <w:r>
              <w:rPr>
                <w:rFonts w:ascii="Times New Roman" w:hAnsi="Times New Roman"/>
                <w:sz w:val="28"/>
              </w:rPr>
              <w:t>8</w:t>
            </w:r>
          </w:p>
        </w:tc>
        <w:tc>
          <w:tcPr>
            <w:tcW w:type="dxa" w:w="4320"/>
          </w:tcPr>
          <w:p>
            <w:r>
              <w:rPr>
                <w:rFonts w:ascii="Times New Roman" w:hAnsi="Times New Roman"/>
                <w:sz w:val="28"/>
              </w:rPr>
              <w:t>Số ứng viên tối đa hiển thị</w:t>
            </w:r>
          </w:p>
        </w:tc>
      </w:tr>
      <w:tr>
        <w:tc>
          <w:tcPr>
            <w:tcW w:type="dxa" w:w="4320"/>
          </w:tcPr>
          <w:p>
            <w:r>
              <w:rPr>
                <w:rFonts w:ascii="Times New Roman" w:hAnsi="Times New Roman"/>
                <w:sz w:val="28"/>
              </w:rPr>
              <w:t>90 phút</w:t>
            </w:r>
          </w:p>
        </w:tc>
        <w:tc>
          <w:tcPr>
            <w:tcW w:type="dxa" w:w="4320"/>
          </w:tcPr>
          <w:p>
            <w:r>
              <w:rPr>
                <w:rFonts w:ascii="Times New Roman" w:hAnsi="Times New Roman"/>
                <w:sz w:val="28"/>
              </w:rPr>
              <w:t>Khoảng nghỉ tối thiểu giữa 2 job</w:t>
            </w:r>
          </w:p>
        </w:tc>
      </w:tr>
      <w:tr>
        <w:tc>
          <w:tcPr>
            <w:tcW w:type="dxa" w:w="4320"/>
          </w:tcPr>
          <w:p>
            <w:r>
              <w:rPr>
                <w:rFonts w:ascii="Times New Roman" w:hAnsi="Times New Roman"/>
                <w:sz w:val="28"/>
              </w:rPr>
              <w:t>1200</w:t>
            </w:r>
          </w:p>
        </w:tc>
        <w:tc>
          <w:tcPr>
            <w:tcW w:type="dxa" w:w="4320"/>
          </w:tcPr>
          <w:p>
            <w:r>
              <w:rPr>
                <w:rFonts w:ascii="Times New Roman" w:hAnsi="Times New Roman"/>
                <w:sz w:val="28"/>
              </w:rPr>
              <w:t>Điểm ELO khởi đầu của mọi sinh viên</w:t>
            </w:r>
          </w:p>
        </w:tc>
      </w:tr>
    </w:tbl>
    <w:p>
      <w:r>
        <w:br w:type="page"/>
      </w:r>
    </w:p>
    <w:p>
      <w:pPr>
        <w:pStyle w:val="Heading1"/>
      </w:pPr>
      <w:r>
        <w:t>III. Luồng Của Phụ Huynh</w:t>
      </w:r>
    </w:p>
    <w:p>
      <w:pPr>
        <w:pStyle w:val="Heading2"/>
      </w:pPr>
      <w:r>
        <w:t>3.1. Đăng Việc - Chỉ 3 Lựa Chọn</w:t>
      </w:r>
    </w:p>
    <w:p>
      <w:r>
        <w:rPr>
          <w:rFonts w:ascii="Times New Roman" w:hAnsi="Times New Roman"/>
          <w:sz w:val="28"/>
        </w:rPr>
        <w:t xml:space="preserve">Khi bấm "Đăng việc", phụ huynh thấy đúng 3 nút: </w:t>
      </w:r>
      <w:r>
        <w:rPr>
          <w:rFonts w:ascii="Times New Roman" w:hAnsi="Times New Roman"/>
          <w:b/>
          <w:sz w:val="28"/>
        </w:rPr>
        <w:t>Gia sư, Trông trẻ, Đón trẻ</w:t>
      </w:r>
      <w:r>
        <w:rPr>
          <w:rFonts w:ascii="Times New Roman" w:hAnsi="Times New Roman"/>
          <w:sz w:val="28"/>
        </w:rPr>
        <w:t>. Không có loại thứ 4. Lý do: mỗi loại có tiêu chí chọn người khác nhau, quá nhiều lựa chọn sẽ gây tê liệt quyết định.</w:t>
      </w:r>
    </w:p>
    <w:p>
      <w:pPr>
        <w:pStyle w:val="Heading3"/>
      </w:pPr>
      <w:r>
        <w:t>Form Gia Sư</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Ô Điền</w:t>
            </w:r>
          </w:p>
        </w:tc>
        <w:tc>
          <w:tcPr>
            <w:tcW w:type="dxa" w:w="4320"/>
          </w:tcPr>
          <w:p>
            <w:r>
              <w:rPr>
                <w:rFonts w:ascii="Times New Roman" w:hAnsi="Times New Roman"/>
                <w:b/>
                <w:sz w:val="28"/>
              </w:rPr>
              <w:t>Chi Tiết</w:t>
            </w:r>
          </w:p>
        </w:tc>
      </w:tr>
      <w:tr>
        <w:tc>
          <w:tcPr>
            <w:tcW w:type="dxa" w:w="4320"/>
          </w:tcPr>
          <w:p>
            <w:r>
              <w:rPr>
                <w:rFonts w:ascii="Times New Roman" w:hAnsi="Times New Roman"/>
                <w:sz w:val="28"/>
              </w:rPr>
              <w:t>Môn học / Kỹ năng</w:t>
            </w:r>
          </w:p>
        </w:tc>
        <w:tc>
          <w:tcPr>
            <w:tcW w:type="dxa" w:w="4320"/>
          </w:tcPr>
          <w:p>
            <w:r>
              <w:rPr>
                <w:rFonts w:ascii="Times New Roman" w:hAnsi="Times New Roman"/>
                <w:sz w:val="28"/>
              </w:rPr>
              <w:t>Ô tự do. Chấp nhận: Toán, Tiếng Anh, MC, kỹ năng sống, đàn, vẽ...</w:t>
            </w:r>
          </w:p>
        </w:tc>
      </w:tr>
      <w:tr>
        <w:tc>
          <w:tcPr>
            <w:tcW w:type="dxa" w:w="4320"/>
          </w:tcPr>
          <w:p>
            <w:r>
              <w:rPr>
                <w:rFonts w:ascii="Times New Roman" w:hAnsi="Times New Roman"/>
                <w:sz w:val="28"/>
              </w:rPr>
              <w:t>Yêu cầu cụ thể</w:t>
            </w:r>
          </w:p>
        </w:tc>
        <w:tc>
          <w:tcPr>
            <w:tcW w:type="dxa" w:w="4320"/>
          </w:tcPr>
          <w:p>
            <w:r>
              <w:rPr>
                <w:rFonts w:ascii="Times New Roman" w:hAnsi="Times New Roman"/>
                <w:sz w:val="28"/>
              </w:rPr>
              <w:t>Ô tự do (bắt buộc). VD: "Cần người kiên nhẫn", "Ưu tiên SV sư phạm"</w:t>
            </w:r>
          </w:p>
        </w:tc>
      </w:tr>
      <w:tr>
        <w:tc>
          <w:tcPr>
            <w:tcW w:type="dxa" w:w="4320"/>
          </w:tcPr>
          <w:p>
            <w:r>
              <w:rPr>
                <w:rFonts w:ascii="Times New Roman" w:hAnsi="Times New Roman"/>
                <w:sz w:val="28"/>
              </w:rPr>
              <w:t>Chọn ngày</w:t>
            </w:r>
          </w:p>
        </w:tc>
        <w:tc>
          <w:tcPr>
            <w:tcW w:type="dxa" w:w="4320"/>
          </w:tcPr>
          <w:p>
            <w:r>
              <w:rPr>
                <w:rFonts w:ascii="Times New Roman" w:hAnsi="Times New Roman"/>
                <w:sz w:val="28"/>
              </w:rPr>
              <w:t>Calendar picker, chọn nhiều ngày. Ngày quá khứ bị chặn</w:t>
            </w:r>
          </w:p>
        </w:tc>
      </w:tr>
      <w:tr>
        <w:tc>
          <w:tcPr>
            <w:tcW w:type="dxa" w:w="4320"/>
          </w:tcPr>
          <w:p>
            <w:r>
              <w:rPr>
                <w:rFonts w:ascii="Times New Roman" w:hAnsi="Times New Roman"/>
                <w:sz w:val="28"/>
              </w:rPr>
              <w:t>Khung giờ</w:t>
            </w:r>
          </w:p>
        </w:tc>
        <w:tc>
          <w:tcPr>
            <w:tcW w:type="dxa" w:w="4320"/>
          </w:tcPr>
          <w:p>
            <w:r>
              <w:rPr>
                <w:rFonts w:ascii="Times New Roman" w:hAnsi="Times New Roman"/>
                <w:sz w:val="28"/>
              </w:rPr>
              <w:t>time_from → time_to (to &gt; from)</w:t>
            </w:r>
          </w:p>
        </w:tc>
      </w:tr>
      <w:tr>
        <w:tc>
          <w:tcPr>
            <w:tcW w:type="dxa" w:w="4320"/>
          </w:tcPr>
          <w:p>
            <w:r>
              <w:rPr>
                <w:rFonts w:ascii="Times New Roman" w:hAnsi="Times New Roman"/>
                <w:sz w:val="28"/>
              </w:rPr>
              <w:t>Vị trí</w:t>
            </w:r>
          </w:p>
        </w:tc>
        <w:tc>
          <w:tcPr>
            <w:tcW w:type="dxa" w:w="4320"/>
          </w:tcPr>
          <w:p>
            <w:r>
              <w:rPr>
                <w:rFonts w:ascii="Times New Roman" w:hAnsi="Times New Roman"/>
                <w:sz w:val="28"/>
              </w:rPr>
              <w:t>Map picker: search + nút GPS + kéo thả ghim</w:t>
            </w:r>
          </w:p>
        </w:tc>
      </w:tr>
      <w:tr>
        <w:tc>
          <w:tcPr>
            <w:tcW w:type="dxa" w:w="4320"/>
          </w:tcPr>
          <w:p>
            <w:r>
              <w:rPr>
                <w:rFonts w:ascii="Times New Roman" w:hAnsi="Times New Roman"/>
                <w:sz w:val="28"/>
              </w:rPr>
              <w:t>Thù lao/giờ</w:t>
            </w:r>
          </w:p>
        </w:tc>
        <w:tc>
          <w:tcPr>
            <w:tcW w:type="dxa" w:w="4320"/>
          </w:tcPr>
          <w:p>
            <w:r>
              <w:rPr>
                <w:rFonts w:ascii="Times New Roman" w:hAnsi="Times New Roman"/>
                <w:sz w:val="28"/>
              </w:rPr>
              <w:t>Số VNĐ, &gt; 0</w:t>
            </w:r>
          </w:p>
        </w:tc>
      </w:tr>
    </w:tbl>
    <w:p/>
    <w:p>
      <w:pPr>
        <w:pStyle w:val="Heading3"/>
      </w:pPr>
      <w:r>
        <w:t>Form Trông Trẻ</w:t>
      </w:r>
    </w:p>
    <w:p>
      <w:r>
        <w:rPr>
          <w:rFonts w:ascii="Times New Roman" w:hAnsi="Times New Roman"/>
          <w:sz w:val="28"/>
        </w:rPr>
        <w:t>Giống form Gia sư, thêm 4 trường riêng:</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Ô Điền</w:t>
            </w:r>
          </w:p>
        </w:tc>
        <w:tc>
          <w:tcPr>
            <w:tcW w:type="dxa" w:w="4320"/>
          </w:tcPr>
          <w:p>
            <w:r>
              <w:rPr>
                <w:rFonts w:ascii="Times New Roman" w:hAnsi="Times New Roman"/>
                <w:b/>
                <w:sz w:val="28"/>
              </w:rPr>
              <w:t>Chi Tiết</w:t>
            </w:r>
          </w:p>
        </w:tc>
      </w:tr>
      <w:tr>
        <w:tc>
          <w:tcPr>
            <w:tcW w:type="dxa" w:w="4320"/>
          </w:tcPr>
          <w:p>
            <w:r>
              <w:rPr>
                <w:rFonts w:ascii="Times New Roman" w:hAnsi="Times New Roman"/>
                <w:sz w:val="28"/>
              </w:rPr>
              <w:t>Độ tuổi trẻ</w:t>
            </w:r>
          </w:p>
        </w:tc>
        <w:tc>
          <w:tcPr>
            <w:tcW w:type="dxa" w:w="4320"/>
          </w:tcPr>
          <w:p>
            <w:r>
              <w:rPr>
                <w:rFonts w:ascii="Times New Roman" w:hAnsi="Times New Roman"/>
                <w:sz w:val="28"/>
              </w:rPr>
              <w:t>5 mức: 0-12m, 1-3y, 3-6y, 6-10y, 10+</w:t>
            </w:r>
          </w:p>
        </w:tc>
      </w:tr>
      <w:tr>
        <w:tc>
          <w:tcPr>
            <w:tcW w:type="dxa" w:w="4320"/>
          </w:tcPr>
          <w:p>
            <w:r>
              <w:rPr>
                <w:rFonts w:ascii="Times New Roman" w:hAnsi="Times New Roman"/>
                <w:sz w:val="28"/>
              </w:rPr>
              <w:t>Số lượng trẻ</w:t>
            </w:r>
          </w:p>
        </w:tc>
        <w:tc>
          <w:tcPr>
            <w:tcW w:type="dxa" w:w="4320"/>
          </w:tcPr>
          <w:p>
            <w:r>
              <w:rPr>
                <w:rFonts w:ascii="Times New Roman" w:hAnsi="Times New Roman"/>
                <w:sz w:val="28"/>
              </w:rPr>
              <w:t>≥ 1</w:t>
            </w:r>
          </w:p>
        </w:tc>
      </w:tr>
      <w:tr>
        <w:tc>
          <w:tcPr>
            <w:tcW w:type="dxa" w:w="4320"/>
          </w:tcPr>
          <w:p>
            <w:r>
              <w:rPr>
                <w:rFonts w:ascii="Times New Roman" w:hAnsi="Times New Roman"/>
                <w:sz w:val="28"/>
              </w:rPr>
              <w:t>Công việc chăm sóc</w:t>
            </w:r>
          </w:p>
        </w:tc>
        <w:tc>
          <w:tcPr>
            <w:tcW w:type="dxa" w:w="4320"/>
          </w:tcPr>
          <w:p>
            <w:r>
              <w:rPr>
                <w:rFonts w:ascii="Times New Roman" w:hAnsi="Times New Roman"/>
                <w:sz w:val="28"/>
              </w:rPr>
              <w:t>Multi-select ≥1: chăm sóc chung, cho ăn, tắm, trông ngủ, vui chơi, hỗ trợ bài tập, việc nhẹ</w:t>
            </w:r>
          </w:p>
        </w:tc>
      </w:tr>
      <w:tr>
        <w:tc>
          <w:tcPr>
            <w:tcW w:type="dxa" w:w="4320"/>
          </w:tcPr>
          <w:p>
            <w:r>
              <w:rPr>
                <w:rFonts w:ascii="Times New Roman" w:hAnsi="Times New Roman"/>
                <w:sz w:val="28"/>
              </w:rPr>
              <w:t>Sức khỏe / dị ứng</w:t>
            </w:r>
          </w:p>
        </w:tc>
        <w:tc>
          <w:tcPr>
            <w:tcW w:type="dxa" w:w="4320"/>
          </w:tcPr>
          <w:p>
            <w:r>
              <w:rPr>
                <w:rFonts w:ascii="Times New Roman" w:hAnsi="Times New Roman"/>
                <w:sz w:val="28"/>
              </w:rPr>
              <w:t>Ô tự do (không bắt buộc). VD: "Dị ứng tôm", "Bị hen"</w:t>
            </w:r>
          </w:p>
        </w:tc>
      </w:tr>
    </w:tbl>
    <w:p/>
    <w:p>
      <w:pPr>
        <w:pStyle w:val="Heading3"/>
      </w:pPr>
      <w:r>
        <w:t>Form Đón Trẻ</w:t>
      </w:r>
    </w:p>
    <w:p>
      <w:r>
        <w:rPr>
          <w:rFonts w:ascii="Times New Roman" w:hAnsi="Times New Roman"/>
          <w:sz w:val="28"/>
        </w:rPr>
        <w:t>Phức tạp nhất vì có 2 vị trí trên bản đồ:</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Ô Điền</w:t>
            </w:r>
          </w:p>
        </w:tc>
        <w:tc>
          <w:tcPr>
            <w:tcW w:type="dxa" w:w="4320"/>
          </w:tcPr>
          <w:p>
            <w:r>
              <w:rPr>
                <w:rFonts w:ascii="Times New Roman" w:hAnsi="Times New Roman"/>
                <w:b/>
                <w:sz w:val="28"/>
              </w:rPr>
              <w:t>Chi Tiết</w:t>
            </w:r>
          </w:p>
        </w:tc>
      </w:tr>
      <w:tr>
        <w:tc>
          <w:tcPr>
            <w:tcW w:type="dxa" w:w="4320"/>
          </w:tcPr>
          <w:p>
            <w:r>
              <w:rPr>
                <w:rFonts w:ascii="Times New Roman" w:hAnsi="Times New Roman"/>
                <w:sz w:val="28"/>
              </w:rPr>
              <w:t>Trường / Nơi đón</w:t>
            </w:r>
          </w:p>
        </w:tc>
        <w:tc>
          <w:tcPr>
            <w:tcW w:type="dxa" w:w="4320"/>
          </w:tcPr>
          <w:p>
            <w:r>
              <w:rPr>
                <w:rFonts w:ascii="Times New Roman" w:hAnsi="Times New Roman"/>
                <w:sz w:val="28"/>
              </w:rPr>
              <w:t>Tên trường hoặc lớp học thêm</w:t>
            </w:r>
          </w:p>
        </w:tc>
      </w:tr>
      <w:tr>
        <w:tc>
          <w:tcPr>
            <w:tcW w:type="dxa" w:w="4320"/>
          </w:tcPr>
          <w:p>
            <w:r>
              <w:rPr>
                <w:rFonts w:ascii="Times New Roman" w:hAnsi="Times New Roman"/>
                <w:sz w:val="28"/>
              </w:rPr>
              <w:t>Độ tuổi + Số lượng</w:t>
            </w:r>
          </w:p>
        </w:tc>
        <w:tc>
          <w:tcPr>
            <w:tcW w:type="dxa" w:w="4320"/>
          </w:tcPr>
          <w:p>
            <w:r>
              <w:rPr>
                <w:rFonts w:ascii="Times New Roman" w:hAnsi="Times New Roman"/>
                <w:sz w:val="28"/>
              </w:rPr>
              <w:t>Giống Trông trẻ</w:t>
            </w:r>
          </w:p>
        </w:tc>
      </w:tr>
      <w:tr>
        <w:tc>
          <w:tcPr>
            <w:tcW w:type="dxa" w:w="4320"/>
          </w:tcPr>
          <w:p>
            <w:r>
              <w:rPr>
                <w:rFonts w:ascii="Times New Roman" w:hAnsi="Times New Roman"/>
                <w:sz w:val="28"/>
              </w:rPr>
              <w:t>Ngày đón + Khung giờ</w:t>
            </w:r>
          </w:p>
        </w:tc>
        <w:tc>
          <w:tcPr>
            <w:tcW w:type="dxa" w:w="4320"/>
          </w:tcPr>
          <w:p>
            <w:r>
              <w:rPr>
                <w:rFonts w:ascii="Times New Roman" w:hAnsi="Times New Roman"/>
                <w:sz w:val="28"/>
              </w:rPr>
              <w:t>Calendar + time picker (linh hoạt hơn)</w:t>
            </w:r>
          </w:p>
        </w:tc>
      </w:tr>
      <w:tr>
        <w:tc>
          <w:tcPr>
            <w:tcW w:type="dxa" w:w="4320"/>
          </w:tcPr>
          <w:p>
            <w:r>
              <w:rPr>
                <w:rFonts w:ascii="Times New Roman" w:hAnsi="Times New Roman"/>
                <w:sz w:val="28"/>
              </w:rPr>
              <w:t>Vị trí đón</w:t>
            </w:r>
          </w:p>
        </w:tc>
        <w:tc>
          <w:tcPr>
            <w:tcW w:type="dxa" w:w="4320"/>
          </w:tcPr>
          <w:p>
            <w:r>
              <w:rPr>
                <w:rFonts w:ascii="Times New Roman" w:hAnsi="Times New Roman"/>
                <w:sz w:val="28"/>
              </w:rPr>
              <w:t>Map picker + ô phụ (VD: "Cổng chính")</w:t>
            </w:r>
          </w:p>
        </w:tc>
      </w:tr>
      <w:tr>
        <w:tc>
          <w:tcPr>
            <w:tcW w:type="dxa" w:w="4320"/>
          </w:tcPr>
          <w:p>
            <w:r>
              <w:rPr>
                <w:rFonts w:ascii="Times New Roman" w:hAnsi="Times New Roman"/>
                <w:sz w:val="28"/>
              </w:rPr>
              <w:t>Đưa trẻ đến đâu?</w:t>
            </w:r>
          </w:p>
        </w:tc>
        <w:tc>
          <w:tcPr>
            <w:tcW w:type="dxa" w:w="4320"/>
          </w:tcPr>
          <w:p>
            <w:r>
              <w:rPr>
                <w:rFonts w:ascii="Times New Roman" w:hAnsi="Times New Roman"/>
                <w:sz w:val="28"/>
              </w:rPr>
              <w:t>2 lựa chọn: Nhà phụ huynh (mặc định) hoặc Địa chỉ khác</w:t>
            </w:r>
          </w:p>
        </w:tc>
      </w:tr>
      <w:tr>
        <w:tc>
          <w:tcPr>
            <w:tcW w:type="dxa" w:w="4320"/>
          </w:tcPr>
          <w:p>
            <w:r>
              <w:rPr>
                <w:rFonts w:ascii="Times New Roman" w:hAnsi="Times New Roman"/>
                <w:sz w:val="28"/>
              </w:rPr>
              <w:t>Vị trí điểm đến</w:t>
            </w:r>
          </w:p>
        </w:tc>
        <w:tc>
          <w:tcPr>
            <w:tcW w:type="dxa" w:w="4320"/>
          </w:tcPr>
          <w:p>
            <w:r>
              <w:rPr>
                <w:rFonts w:ascii="Times New Roman" w:hAnsi="Times New Roman"/>
                <w:sz w:val="28"/>
              </w:rPr>
              <w:t>Bắt buộc nếu chọn "Địa chỉ khác"</w:t>
            </w:r>
          </w:p>
        </w:tc>
      </w:tr>
      <w:tr>
        <w:tc>
          <w:tcPr>
            <w:tcW w:type="dxa" w:w="4320"/>
          </w:tcPr>
          <w:p>
            <w:r>
              <w:rPr>
                <w:rFonts w:ascii="Times New Roman" w:hAnsi="Times New Roman"/>
                <w:sz w:val="28"/>
              </w:rPr>
              <w:t>Phương tiện</w:t>
            </w:r>
          </w:p>
        </w:tc>
        <w:tc>
          <w:tcPr>
            <w:tcW w:type="dxa" w:w="4320"/>
          </w:tcPr>
          <w:p>
            <w:r>
              <w:rPr>
                <w:rFonts w:ascii="Times New Roman" w:hAnsi="Times New Roman"/>
                <w:sz w:val="28"/>
              </w:rPr>
              <w:t>Không bắt buộc: Đi bộ / CP tự có / PH sắp xếp</w:t>
            </w:r>
          </w:p>
        </w:tc>
      </w:tr>
    </w:tbl>
    <w:p/>
    <w:p>
      <w:pPr>
        <w:pStyle w:val="Heading2"/>
      </w:pPr>
      <w:r>
        <w:t>3.2. AI Đọc Hiểu Bài Đăng</w:t>
      </w:r>
    </w:p>
    <w:p>
      <w:r>
        <w:rPr>
          <w:rFonts w:ascii="Times New Roman" w:hAnsi="Times New Roman"/>
          <w:sz w:val="28"/>
        </w:rPr>
        <w:t>Ngay khi đăng, bài viết được đưa cho Gemini AI đọc. AI tách ra:</w:t>
      </w:r>
    </w:p>
    <w:p>
      <w:pPr>
        <w:pStyle w:val="ListBullet"/>
      </w:pPr>
      <w:r>
        <w:rPr>
          <w:rFonts w:ascii="Times New Roman" w:hAnsi="Times New Roman"/>
          <w:sz w:val="28"/>
        </w:rPr>
        <w:t>Loại việc (tutoring/childcare/pickup)</w:t>
      </w:r>
    </w:p>
    <w:p>
      <w:pPr>
        <w:pStyle w:val="ListBullet"/>
      </w:pPr>
      <w:r>
        <w:rPr>
          <w:rFonts w:ascii="Times New Roman" w:hAnsi="Times New Roman"/>
          <w:sz w:val="28"/>
        </w:rPr>
        <w:t>Đối tượng (VD: bé gái lớp 1)</w:t>
      </w:r>
    </w:p>
    <w:p>
      <w:pPr>
        <w:pStyle w:val="ListBullet"/>
      </w:pPr>
      <w:r>
        <w:rPr>
          <w:rFonts w:ascii="Times New Roman" w:hAnsi="Times New Roman"/>
          <w:sz w:val="28"/>
        </w:rPr>
        <w:t>Kỹ năng yêu cầu (VD: toan, tieu_hoc, kien_nhan)</w:t>
      </w:r>
    </w:p>
    <w:p>
      <w:pPr>
        <w:pStyle w:val="ListBullet"/>
      </w:pPr>
      <w:r>
        <w:rPr>
          <w:rFonts w:ascii="Times New Roman" w:hAnsi="Times New Roman"/>
          <w:sz w:val="28"/>
        </w:rPr>
        <w:t>Yêu cầu giới tính (chỉ chấp nhận cho childcare/pickup, bỏ qua cho tutoring)</w:t>
      </w:r>
    </w:p>
    <w:p>
      <w:pPr>
        <w:pStyle w:val="ListBullet"/>
      </w:pPr>
      <w:r>
        <w:rPr>
          <w:rFonts w:ascii="Times New Roman" w:hAnsi="Times New Roman"/>
          <w:sz w:val="28"/>
        </w:rPr>
        <w:t>Mức độ khẩn cấp, rủi ro an toàn</w:t>
      </w:r>
    </w:p>
    <w:p>
      <w:pPr>
        <w:pStyle w:val="ListBullet"/>
      </w:pPr>
      <w:r>
        <w:rPr>
          <w:rFonts w:ascii="Times New Roman" w:hAnsi="Times New Roman"/>
          <w:sz w:val="28"/>
        </w:rPr>
        <w:t>Điểm tin cậy của chính kết quả phân tích</w:t>
      </w:r>
    </w:p>
    <w:p>
      <w:r>
        <w:rPr>
          <w:rFonts w:ascii="Times New Roman" w:hAnsi="Times New Roman"/>
          <w:b/>
          <w:sz w:val="28"/>
        </w:rPr>
        <w:t xml:space="preserve">Nếu AI không chắc: </w:t>
      </w:r>
      <w:r>
        <w:rPr>
          <w:rFonts w:ascii="Times New Roman" w:hAnsi="Times New Roman"/>
          <w:sz w:val="28"/>
        </w:rPr>
        <w:t>hỏi lại phụ huynh để xác nhận.</w:t>
      </w:r>
    </w:p>
    <w:p>
      <w:pPr>
        <w:pStyle w:val="Heading2"/>
      </w:pPr>
      <w:r>
        <w:t>3.3. Xem Danh Sách Ứng Viên (Top 8)</w:t>
      </w:r>
    </w:p>
    <w:p>
      <w:r>
        <w:rPr>
          <w:rFonts w:ascii="Times New Roman" w:hAnsi="Times New Roman"/>
          <w:sz w:val="28"/>
        </w:rPr>
        <w:t xml:space="preserve">Hệ thống trả về </w:t>
      </w:r>
      <w:r>
        <w:rPr>
          <w:rFonts w:ascii="Times New Roman" w:hAnsi="Times New Roman"/>
          <w:b/>
          <w:sz w:val="28"/>
        </w:rPr>
        <w:t>tối đa 8 sinh viên phù hợp nhất</w:t>
      </w:r>
      <w:r>
        <w:rPr>
          <w:rFonts w:ascii="Times New Roman" w:hAnsi="Times New Roman"/>
          <w:sz w:val="28"/>
        </w:rPr>
        <w:t>, xếp từ trên xuống. VD: "Có 47 CarePartner phù hợp. Dưới đây là 8 người phù hợp nhất."</w:t>
      </w:r>
    </w:p>
    <w:p>
      <w:r>
        <w:rPr>
          <w:rFonts w:ascii="Times New Roman" w:hAnsi="Times New Roman"/>
          <w:sz w:val="28"/>
        </w:rPr>
        <w:t>Mỗi thẻ hiển thị:</w:t>
      </w:r>
    </w:p>
    <w:p>
      <w:pPr>
        <w:pStyle w:val="ListBullet"/>
      </w:pPr>
      <w:r>
        <w:rPr>
          <w:rFonts w:ascii="Times New Roman" w:hAnsi="Times New Roman"/>
          <w:sz w:val="28"/>
        </w:rPr>
        <w:t>Ảnh đại diện + Tên</w:t>
      </w:r>
    </w:p>
    <w:p>
      <w:pPr>
        <w:pStyle w:val="ListBullet"/>
      </w:pPr>
      <w:r>
        <w:rPr>
          <w:rFonts w:ascii="Times New Roman" w:hAnsi="Times New Roman"/>
          <w:sz w:val="28"/>
        </w:rPr>
        <w:t>Trường / Ngành học</w:t>
      </w:r>
    </w:p>
    <w:p>
      <w:pPr>
        <w:pStyle w:val="ListBullet"/>
      </w:pPr>
      <w:r>
        <w:rPr>
          <w:rFonts w:ascii="Times New Roman" w:hAnsi="Times New Roman"/>
          <w:sz w:val="28"/>
        </w:rPr>
        <w:t>⭐ Đánh giá sao + Số đơn hoàn thành</w:t>
      </w:r>
    </w:p>
    <w:p>
      <w:pPr>
        <w:pStyle w:val="ListBullet"/>
      </w:pPr>
      <w:r>
        <w:rPr>
          <w:rFonts w:ascii="Times New Roman" w:hAnsi="Times New Roman"/>
          <w:sz w:val="28"/>
        </w:rPr>
        <w:t>Khoảng cách (km)</w:t>
      </w:r>
    </w:p>
    <w:p>
      <w:pPr>
        <w:pStyle w:val="ListBullet"/>
      </w:pPr>
      <w:r>
        <w:rPr>
          <w:rFonts w:ascii="Times New Roman" w:hAnsi="Times New Roman"/>
          <w:sz w:val="28"/>
        </w:rPr>
        <w:t>Mức độ phù hợp (tiếng Việt): Rất phù hợp / Phù hợp cao / Phù hợp / Có thể cân nhắc</w:t>
      </w:r>
    </w:p>
    <w:p>
      <w:pPr>
        <w:pStyle w:val="ListBullet"/>
      </w:pPr>
      <w:r>
        <w:rPr>
          <w:rFonts w:ascii="Times New Roman" w:hAnsi="Times New Roman"/>
          <w:sz w:val="28"/>
        </w:rPr>
        <w:t>Kỹ năng nổi bật</w:t>
      </w:r>
    </w:p>
    <w:p>
      <w:pPr>
        <w:pStyle w:val="ListBullet"/>
      </w:pPr>
      <w:r>
        <w:rPr>
          <w:rFonts w:ascii="Times New Roman" w:hAnsi="Times New Roman"/>
          <w:sz w:val="28"/>
        </w:rPr>
        <w:t>Nhận xét gần nhất</w:t>
      </w:r>
    </w:p>
    <w:p>
      <w:pPr>
        <w:pStyle w:val="ListBullet"/>
      </w:pPr>
      <w:r>
        <w:rPr>
          <w:rFonts w:ascii="Times New Roman" w:hAnsi="Times New Roman"/>
          <w:sz w:val="28"/>
        </w:rPr>
        <w:t>Nhãn hành vi: "Phản hồi nhanh" hoặc "Luôn đúng giờ"</w:t>
      </w:r>
    </w:p>
    <w:p>
      <w:pPr>
        <w:pStyle w:val="Heading2"/>
      </w:pPr>
      <w:r>
        <w:t>3.4. Chọn Người → Đơn Chốt Ngay</w:t>
      </w:r>
    </w:p>
    <w:p>
      <w:r>
        <w:rPr>
          <w:rFonts w:ascii="Times New Roman" w:hAnsi="Times New Roman"/>
          <w:sz w:val="28"/>
        </w:rPr>
        <w:t xml:space="preserve">Phụ huynh bấm "Chọn CarePartner này" → </w:t>
      </w:r>
      <w:r>
        <w:rPr>
          <w:rFonts w:ascii="Times New Roman" w:hAnsi="Times New Roman"/>
          <w:b/>
          <w:sz w:val="28"/>
        </w:rPr>
        <w:t>NGAY LẬP TỨC:</w:t>
      </w:r>
    </w:p>
    <w:p>
      <w:pPr>
        <w:pStyle w:val="ListNumber"/>
      </w:pPr>
      <w:r>
        <w:rPr>
          <w:rFonts w:ascii="Times New Roman" w:hAnsi="Times New Roman"/>
          <w:sz w:val="28"/>
        </w:rPr>
        <w:t>Đơn tạo ở trạng thái "Chờ cam kết"</w:t>
      </w:r>
    </w:p>
    <w:p>
      <w:pPr>
        <w:pStyle w:val="ListNumber"/>
      </w:pPr>
      <w:r>
        <w:rPr>
          <w:rFonts w:ascii="Times New Roman" w:hAnsi="Times New Roman"/>
          <w:sz w:val="28"/>
        </w:rPr>
        <w:t>Toàn bộ các buổi bị khóa cứng (all-or-nothing)</w:t>
      </w:r>
    </w:p>
    <w:p>
      <w:pPr>
        <w:pStyle w:val="ListNumber"/>
      </w:pPr>
      <w:r>
        <w:rPr>
          <w:rFonts w:ascii="Times New Roman" w:hAnsi="Times New Roman"/>
          <w:sz w:val="28"/>
        </w:rPr>
        <w:t>Sinh viên nhận thông báo đẩy có tiếng kêu to</w:t>
      </w:r>
    </w:p>
    <w:p>
      <w:pPr>
        <w:pStyle w:val="ListNumber"/>
      </w:pPr>
      <w:r>
        <w:rPr>
          <w:rFonts w:ascii="Times New Roman" w:hAnsi="Times New Roman"/>
          <w:sz w:val="28"/>
        </w:rPr>
        <w:t>Các ứng viên khác bị đánh dấu "không được chọn"</w:t>
      </w:r>
    </w:p>
    <w:p>
      <w:pPr>
        <w:pStyle w:val="ListNumber"/>
      </w:pPr>
      <w:r>
        <w:rPr>
          <w:rFonts w:ascii="Times New Roman" w:hAnsi="Times New Roman"/>
          <w:sz w:val="28"/>
        </w:rPr>
        <w:t>Phụ huynh chuyển sang màn hình Chi tiết đơn (có countdown)</w:t>
      </w:r>
    </w:p>
    <w:p>
      <w:r>
        <w:rPr>
          <w:rFonts w:ascii="Times New Roman" w:hAnsi="Times New Roman"/>
          <w:b/>
          <w:sz w:val="28"/>
        </w:rPr>
        <w:t>KHÔNG có bước chờ sinh viên đồng ý.</w:t>
      </w:r>
      <w:r>
        <w:rPr>
          <w:rFonts w:ascii="Times New Roman" w:hAnsi="Times New Roman"/>
          <w:sz w:val="28"/>
        </w:rPr>
        <w:t xml:space="preserve"> Sinh viên chỉ có thể hủy trong khoảng thời gian cho phép.</w:t>
      </w:r>
    </w:p>
    <w:p>
      <w:r>
        <w:br w:type="page"/>
      </w:r>
    </w:p>
    <w:p>
      <w:pPr>
        <w:pStyle w:val="Heading1"/>
      </w:pPr>
      <w:r>
        <w:t>IV. Luồng Của Sinh Viên (CarePartner)</w:t>
      </w:r>
    </w:p>
    <w:p>
      <w:pPr>
        <w:pStyle w:val="Heading2"/>
      </w:pPr>
      <w:r>
        <w:t>4.1. Khai Báo Lịch Rảnh</w:t>
      </w:r>
    </w:p>
    <w:p>
      <w:r>
        <w:rPr>
          <w:rFonts w:ascii="Times New Roman" w:hAnsi="Times New Roman"/>
          <w:sz w:val="28"/>
        </w:rPr>
        <w:t xml:space="preserve">Ngay sau khi tạo tài khoản CarePartner, sinh viên </w:t>
      </w:r>
      <w:r>
        <w:rPr>
          <w:rFonts w:ascii="Times New Roman" w:hAnsi="Times New Roman"/>
          <w:b/>
          <w:sz w:val="28"/>
        </w:rPr>
        <w:t>bắt buộc</w:t>
      </w:r>
      <w:r>
        <w:rPr>
          <w:rFonts w:ascii="Times New Roman" w:hAnsi="Times New Roman"/>
          <w:sz w:val="28"/>
        </w:rPr>
        <w:t xml:space="preserve"> phải khai báo lịch rảnh. Nếu chưa khai → không được đề xuất.</w:t>
      </w:r>
    </w:p>
    <w:p>
      <w:r>
        <w:rPr>
          <w:rFonts w:ascii="Times New Roman" w:hAnsi="Times New Roman"/>
          <w:sz w:val="28"/>
        </w:rPr>
        <w:t>Cách khai: chọn ngày trong tuần (T2-CN) + nhiều khung giờ/ngày. Có thể sửa bất cứ lúc nào.</w:t>
      </w:r>
    </w:p>
    <w:p>
      <w:pPr>
        <w:pStyle w:val="Heading3"/>
      </w:pPr>
      <w:r>
        <w:t>3 Quy Tắc Khi Sửa Lịch</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Tình Huống</w:t>
            </w:r>
          </w:p>
        </w:tc>
        <w:tc>
          <w:tcPr>
            <w:tcW w:type="dxa" w:w="4320"/>
          </w:tcPr>
          <w:p>
            <w:r>
              <w:rPr>
                <w:rFonts w:ascii="Times New Roman" w:hAnsi="Times New Roman"/>
                <w:b/>
                <w:sz w:val="28"/>
              </w:rPr>
              <w:t>Có Được Sửa?</w:t>
            </w:r>
          </w:p>
        </w:tc>
      </w:tr>
      <w:tr>
        <w:tc>
          <w:tcPr>
            <w:tcW w:type="dxa" w:w="4320"/>
          </w:tcPr>
          <w:p>
            <w:r>
              <w:rPr>
                <w:rFonts w:ascii="Times New Roman" w:hAnsi="Times New Roman"/>
                <w:sz w:val="28"/>
              </w:rPr>
              <w:t>Chưa có đơn ở khung giờ đó</w:t>
            </w:r>
          </w:p>
        </w:tc>
        <w:tc>
          <w:tcPr>
            <w:tcW w:type="dxa" w:w="4320"/>
          </w:tcPr>
          <w:p>
            <w:r>
              <w:rPr>
                <w:rFonts w:ascii="Times New Roman" w:hAnsi="Times New Roman"/>
                <w:sz w:val="28"/>
              </w:rPr>
              <w:t>✅ Sửa thoải mái</w:t>
            </w:r>
          </w:p>
        </w:tc>
      </w:tr>
      <w:tr>
        <w:tc>
          <w:tcPr>
            <w:tcW w:type="dxa" w:w="4320"/>
          </w:tcPr>
          <w:p>
            <w:r>
              <w:rPr>
                <w:rFonts w:ascii="Times New Roman" w:hAnsi="Times New Roman"/>
                <w:sz w:val="28"/>
              </w:rPr>
              <w:t>Đã có đơn ở khung giờ đó</w:t>
            </w:r>
          </w:p>
        </w:tc>
        <w:tc>
          <w:tcPr>
            <w:tcW w:type="dxa" w:w="4320"/>
          </w:tcPr>
          <w:p>
            <w:r>
              <w:rPr>
                <w:rFonts w:ascii="Times New Roman" w:hAnsi="Times New Roman"/>
                <w:sz w:val="28"/>
              </w:rPr>
              <w:t>❌ KHÔNG được xóa/sửa. Phải HỦY ĐƠN chính thức (bị phạt)</w:t>
            </w:r>
          </w:p>
        </w:tc>
      </w:tr>
      <w:tr>
        <w:tc>
          <w:tcPr>
            <w:tcW w:type="dxa" w:w="4320"/>
          </w:tcPr>
          <w:p>
            <w:r>
              <w:rPr>
                <w:rFonts w:ascii="Times New Roman" w:hAnsi="Times New Roman"/>
                <w:sz w:val="28"/>
              </w:rPr>
              <w:t>Có việc đột xuất, muốn đổi giờ</w:t>
            </w:r>
          </w:p>
        </w:tc>
        <w:tc>
          <w:tcPr>
            <w:tcW w:type="dxa" w:w="4320"/>
          </w:tcPr>
          <w:p>
            <w:r>
              <w:rPr>
                <w:rFonts w:ascii="Times New Roman" w:hAnsi="Times New Roman"/>
                <w:sz w:val="28"/>
              </w:rPr>
              <w:t>⚠️ Gửi yêu cầu đổi giờ cho PH. PH đồng ý → cập nhật. PH từ chối → đi làm hoặc hủy (bị phạt)</w:t>
            </w:r>
          </w:p>
        </w:tc>
      </w:tr>
    </w:tbl>
    <w:p/>
    <w:p>
      <w:pPr>
        <w:pStyle w:val="Heading2"/>
      </w:pPr>
      <w:r>
        <w:t>4.2. Thông Báo Có Tiếng Kêu To (Android)</w:t>
      </w:r>
    </w:p>
    <w:p>
      <w:r>
        <w:rPr>
          <w:rFonts w:ascii="Times New Roman" w:hAnsi="Times New Roman"/>
          <w:sz w:val="28"/>
        </w:rPr>
        <w:t xml:space="preserve">Khi được chọn, sinh viên nhận thông báo: </w:t>
      </w:r>
      <w:r>
        <w:rPr>
          <w:rFonts w:ascii="Times New Roman" w:hAnsi="Times New Roman"/>
          <w:i/>
          <w:sz w:val="28"/>
        </w:rPr>
        <w:t>"Bạn được giao đơn này vì bạn đã khai rảnh..."</w:t>
      </w:r>
    </w:p>
    <w:p>
      <w:r>
        <w:rPr>
          <w:rFonts w:ascii="Times New Roman" w:hAnsi="Times New Roman"/>
          <w:sz w:val="28"/>
        </w:rPr>
        <w:t>Đặc điểm (Android):</w:t>
      </w:r>
    </w:p>
    <w:p>
      <w:pPr>
        <w:pStyle w:val="ListBullet"/>
      </w:pPr>
      <w:r>
        <w:rPr>
          <w:rFonts w:ascii="Times New Roman" w:hAnsi="Times New Roman"/>
          <w:sz w:val="28"/>
        </w:rPr>
        <w:t>Phát tiếng còi báo động to (file critical_alert.wav, 30s)</w:t>
      </w:r>
    </w:p>
    <w:p>
      <w:pPr>
        <w:pStyle w:val="ListBullet"/>
      </w:pPr>
      <w:r>
        <w:rPr>
          <w:rFonts w:ascii="Times New Roman" w:hAnsi="Times New Roman"/>
          <w:sz w:val="28"/>
        </w:rPr>
        <w:t>Priority MAX → hiện trên màn hình khóa</w:t>
      </w:r>
    </w:p>
    <w:p>
      <w:pPr>
        <w:pStyle w:val="ListBullet"/>
      </w:pPr>
      <w:r>
        <w:rPr>
          <w:rFonts w:ascii="Times New Roman" w:hAnsi="Times New Roman"/>
          <w:sz w:val="28"/>
        </w:rPr>
        <w:t>Kèm rung mạnh</w:t>
      </w:r>
    </w:p>
    <w:p>
      <w:pPr>
        <w:pStyle w:val="ListBullet"/>
      </w:pPr>
      <w:r>
        <w:rPr>
          <w:rFonts w:ascii="Times New Roman" w:hAnsi="Times New Roman"/>
          <w:sz w:val="28"/>
        </w:rPr>
        <w:t>Vẫn kêu khi app chạy nền</w:t>
      </w:r>
    </w:p>
    <w:p>
      <w:r>
        <w:rPr>
          <w:rFonts w:ascii="Times New Roman" w:hAnsi="Times New Roman"/>
          <w:b/>
          <w:sz w:val="28"/>
        </w:rPr>
        <w:t xml:space="preserve">⚠️ Giới hạn iOS: </w:t>
      </w:r>
      <w:r>
        <w:rPr>
          <w:rFonts w:ascii="Times New Roman" w:hAnsi="Times New Roman"/>
          <w:sz w:val="28"/>
        </w:rPr>
        <w:t>Nếu bật công tắc im lặng, iOS không cho phép ép phát tiếng (trừ khi xin quyền Critical Alerts từ Apple). Đây là giới hạn nền tảng, không phải lỗi.</w:t>
      </w:r>
    </w:p>
    <w:p>
      <w:pPr>
        <w:pStyle w:val="Heading2"/>
      </w:pPr>
      <w:r>
        <w:t>4.3. Thời Gian Cho Phép Để Hủy</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Đơn Bắt Đầu Sau...</w:t>
            </w:r>
          </w:p>
        </w:tc>
        <w:tc>
          <w:tcPr>
            <w:tcW w:type="dxa" w:w="4320"/>
          </w:tcPr>
          <w:p>
            <w:r>
              <w:rPr>
                <w:rFonts w:ascii="Times New Roman" w:hAnsi="Times New Roman"/>
                <w:b/>
                <w:sz w:val="28"/>
              </w:rPr>
              <w:t>Sinh Viên Có... Để Hủy</w:t>
            </w:r>
          </w:p>
        </w:tc>
      </w:tr>
      <w:tr>
        <w:tc>
          <w:tcPr>
            <w:tcW w:type="dxa" w:w="4320"/>
          </w:tcPr>
          <w:p>
            <w:r>
              <w:rPr>
                <w:rFonts w:ascii="Times New Roman" w:hAnsi="Times New Roman"/>
                <w:sz w:val="28"/>
              </w:rPr>
              <w:t>&gt; 24 tiếng</w:t>
            </w:r>
          </w:p>
        </w:tc>
        <w:tc>
          <w:tcPr>
            <w:tcW w:type="dxa" w:w="4320"/>
          </w:tcPr>
          <w:p>
            <w:r>
              <w:rPr>
                <w:rFonts w:ascii="Times New Roman" w:hAnsi="Times New Roman"/>
                <w:sz w:val="28"/>
              </w:rPr>
              <w:t>60 phút</w:t>
            </w:r>
          </w:p>
        </w:tc>
      </w:tr>
      <w:tr>
        <w:tc>
          <w:tcPr>
            <w:tcW w:type="dxa" w:w="4320"/>
          </w:tcPr>
          <w:p>
            <w:r>
              <w:rPr>
                <w:rFonts w:ascii="Times New Roman" w:hAnsi="Times New Roman"/>
                <w:sz w:val="28"/>
              </w:rPr>
              <w:t>6-24 tiếng</w:t>
            </w:r>
          </w:p>
        </w:tc>
        <w:tc>
          <w:tcPr>
            <w:tcW w:type="dxa" w:w="4320"/>
          </w:tcPr>
          <w:p>
            <w:r>
              <w:rPr>
                <w:rFonts w:ascii="Times New Roman" w:hAnsi="Times New Roman"/>
                <w:sz w:val="28"/>
              </w:rPr>
              <w:t>30 phút</w:t>
            </w:r>
          </w:p>
        </w:tc>
      </w:tr>
      <w:tr>
        <w:tc>
          <w:tcPr>
            <w:tcW w:type="dxa" w:w="4320"/>
          </w:tcPr>
          <w:p>
            <w:r>
              <w:rPr>
                <w:rFonts w:ascii="Times New Roman" w:hAnsi="Times New Roman"/>
                <w:sz w:val="28"/>
              </w:rPr>
              <w:t>1-6 tiếng</w:t>
            </w:r>
          </w:p>
        </w:tc>
        <w:tc>
          <w:tcPr>
            <w:tcW w:type="dxa" w:w="4320"/>
          </w:tcPr>
          <w:p>
            <w:r>
              <w:rPr>
                <w:rFonts w:ascii="Times New Roman" w:hAnsi="Times New Roman"/>
                <w:sz w:val="28"/>
              </w:rPr>
              <w:t>15 phút</w:t>
            </w:r>
          </w:p>
        </w:tc>
      </w:tr>
      <w:tr>
        <w:tc>
          <w:tcPr>
            <w:tcW w:type="dxa" w:w="4320"/>
          </w:tcPr>
          <w:p>
            <w:r>
              <w:rPr>
                <w:rFonts w:ascii="Times New Roman" w:hAnsi="Times New Roman"/>
                <w:sz w:val="28"/>
              </w:rPr>
              <w:t>&lt; 1 tiếng</w:t>
            </w:r>
          </w:p>
        </w:tc>
        <w:tc>
          <w:tcPr>
            <w:tcW w:type="dxa" w:w="4320"/>
          </w:tcPr>
          <w:p>
            <w:r>
              <w:rPr>
                <w:rFonts w:ascii="Times New Roman" w:hAnsi="Times New Roman"/>
                <w:sz w:val="28"/>
              </w:rPr>
              <w:t>5 phút</w:t>
            </w:r>
          </w:p>
        </w:tc>
      </w:tr>
    </w:tbl>
    <w:p/>
    <w:p>
      <w:r>
        <w:rPr>
          <w:rFonts w:ascii="Times New Roman" w:hAnsi="Times New Roman"/>
          <w:b/>
          <w:sz w:val="28"/>
        </w:rPr>
        <w:t xml:space="preserve">Quy tắc an toàn: </w:t>
      </w:r>
      <w:r>
        <w:rPr>
          <w:rFonts w:ascii="Times New Roman" w:hAnsi="Times New Roman"/>
          <w:sz w:val="28"/>
        </w:rPr>
        <w:t>Cửa sổ này luôn kết thúc ≥5 phút trước giờ làm việc. Nếu tính ra ≤0 → đơn chuyển sang "Đã cam kết" ngay.</w:t>
      </w:r>
    </w:p>
    <w:p>
      <w:pPr>
        <w:pStyle w:val="Heading2"/>
      </w:pPr>
      <w:r>
        <w:t>4.4. Điểm Tín Nhiệm Ẩn (Hidden ELO)</w:t>
      </w:r>
    </w:p>
    <w:p>
      <w:r>
        <w:rPr>
          <w:rFonts w:ascii="Times New Roman" w:hAnsi="Times New Roman"/>
          <w:sz w:val="28"/>
        </w:rPr>
        <w:t xml:space="preserve">Mỗi sinh viên bắt đầu với </w:t>
      </w:r>
      <w:r>
        <w:rPr>
          <w:rFonts w:ascii="Times New Roman" w:hAnsi="Times New Roman"/>
          <w:b/>
          <w:sz w:val="28"/>
        </w:rPr>
        <w:t>1200 điểm</w:t>
      </w:r>
      <w:r>
        <w:rPr>
          <w:rFonts w:ascii="Times New Roman" w:hAnsi="Times New Roman"/>
          <w:sz w:val="28"/>
        </w:rPr>
        <w:t xml:space="preserve"> (range: 400-2000). Điểm này </w:t>
      </w:r>
      <w:r>
        <w:rPr>
          <w:rFonts w:ascii="Times New Roman" w:hAnsi="Times New Roman"/>
          <w:b/>
          <w:sz w:val="28"/>
        </w:rPr>
        <w:t>ẨN</w:t>
      </w:r>
      <w:r>
        <w:rPr>
          <w:rFonts w:ascii="Times New Roman" w:hAnsi="Times New Roman"/>
          <w:sz w:val="28"/>
        </w:rPr>
        <w:t xml:space="preserve"> - người dùng không bao giờ nhìn thấy.</w:t>
      </w:r>
    </w:p>
    <w:p>
      <w:r>
        <w:rPr>
          <w:rFonts w:ascii="Times New Roman" w:hAnsi="Times New Roman"/>
          <w:sz w:val="28"/>
        </w:rPr>
        <w:t>Điểm ảnh hưởng đến:</w:t>
      </w:r>
    </w:p>
    <w:p>
      <w:pPr>
        <w:pStyle w:val="ListBullet"/>
      </w:pPr>
      <w:r>
        <w:rPr>
          <w:rFonts w:ascii="Times New Roman" w:hAnsi="Times New Roman"/>
          <w:sz w:val="28"/>
        </w:rPr>
        <w:t>Có được xuất hiện trong top 8 không</w:t>
      </w:r>
    </w:p>
    <w:p>
      <w:pPr>
        <w:pStyle w:val="ListBullet"/>
      </w:pPr>
      <w:r>
        <w:rPr>
          <w:rFonts w:ascii="Times New Roman" w:hAnsi="Times New Roman"/>
          <w:sz w:val="28"/>
        </w:rPr>
        <w:t>Xếp hàng trên hay hàng dưới</w:t>
      </w:r>
    </w:p>
    <w:p>
      <w:pPr>
        <w:pStyle w:val="ListBullet"/>
      </w:pPr>
      <w:r>
        <w:rPr>
          <w:rFonts w:ascii="Times New Roman" w:hAnsi="Times New Roman"/>
          <w:sz w:val="28"/>
        </w:rPr>
        <w:t>Được giới thiệu bao nhiêu đơn/ngày</w:t>
      </w:r>
    </w:p>
    <w:p>
      <w:pPr>
        <w:pStyle w:val="ListBullet"/>
      </w:pPr>
      <w:r>
        <w:rPr>
          <w:rFonts w:ascii="Times New Roman" w:hAnsi="Times New Roman"/>
          <w:sz w:val="28"/>
        </w:rPr>
        <w:t>Có bị chặn đề xuất không</w:t>
      </w:r>
    </w:p>
    <w:p>
      <w:pPr>
        <w:pStyle w:val="Heading3"/>
      </w:pPr>
      <w:r>
        <w:t>6 Bậc Tín Nhiệm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8"/>
              </w:rPr>
              <w:t>Bậc</w:t>
            </w:r>
          </w:p>
        </w:tc>
        <w:tc>
          <w:tcPr>
            <w:tcW w:type="dxa" w:w="2880"/>
          </w:tcPr>
          <w:p>
            <w:r>
              <w:rPr>
                <w:rFonts w:ascii="Times New Roman" w:hAnsi="Times New Roman"/>
                <w:b/>
                <w:sz w:val="28"/>
              </w:rPr>
              <w:t>Điểm</w:t>
            </w:r>
          </w:p>
        </w:tc>
        <w:tc>
          <w:tcPr>
            <w:tcW w:type="dxa" w:w="2880"/>
          </w:tcPr>
          <w:p>
            <w:r>
              <w:rPr>
                <w:rFonts w:ascii="Times New Roman" w:hAnsi="Times New Roman"/>
                <w:b/>
                <w:sz w:val="28"/>
              </w:rPr>
              <w:t>Hệ Quả</w:t>
            </w:r>
          </w:p>
        </w:tc>
      </w:tr>
      <w:tr>
        <w:tc>
          <w:tcPr>
            <w:tcW w:type="dxa" w:w="2880"/>
          </w:tcPr>
          <w:p>
            <w:r>
              <w:rPr>
                <w:rFonts w:ascii="Times New Roman" w:hAnsi="Times New Roman"/>
                <w:sz w:val="28"/>
              </w:rPr>
              <w:t>🏆 Rất đáng tin</w:t>
            </w:r>
          </w:p>
        </w:tc>
        <w:tc>
          <w:tcPr>
            <w:tcW w:type="dxa" w:w="2880"/>
          </w:tcPr>
          <w:p>
            <w:r>
              <w:rPr>
                <w:rFonts w:ascii="Times New Roman" w:hAnsi="Times New Roman"/>
                <w:sz w:val="28"/>
              </w:rPr>
              <w:t>≥ 1450</w:t>
            </w:r>
          </w:p>
        </w:tc>
        <w:tc>
          <w:tcPr>
            <w:tcW w:type="dxa" w:w="2880"/>
          </w:tcPr>
          <w:p>
            <w:r>
              <w:rPr>
                <w:rFonts w:ascii="Times New Roman" w:hAnsi="Times New Roman"/>
                <w:sz w:val="28"/>
              </w:rPr>
              <w:t>+15% điểm xếp hạng</w:t>
            </w:r>
          </w:p>
        </w:tc>
      </w:tr>
      <w:tr>
        <w:tc>
          <w:tcPr>
            <w:tcW w:type="dxa" w:w="2880"/>
          </w:tcPr>
          <w:p>
            <w:r>
              <w:rPr>
                <w:rFonts w:ascii="Times New Roman" w:hAnsi="Times New Roman"/>
                <w:sz w:val="28"/>
              </w:rPr>
              <w:t>✅ Tốt</w:t>
            </w:r>
          </w:p>
        </w:tc>
        <w:tc>
          <w:tcPr>
            <w:tcW w:type="dxa" w:w="2880"/>
          </w:tcPr>
          <w:p>
            <w:r>
              <w:rPr>
                <w:rFonts w:ascii="Times New Roman" w:hAnsi="Times New Roman"/>
                <w:sz w:val="28"/>
              </w:rPr>
              <w:t>1250-1449</w:t>
            </w:r>
          </w:p>
        </w:tc>
        <w:tc>
          <w:tcPr>
            <w:tcW w:type="dxa" w:w="2880"/>
          </w:tcPr>
          <w:p>
            <w:r>
              <w:rPr>
                <w:rFonts w:ascii="Times New Roman" w:hAnsi="Times New Roman"/>
                <w:sz w:val="28"/>
              </w:rPr>
              <w:t>+5% điểm xếp hạng</w:t>
            </w:r>
          </w:p>
        </w:tc>
      </w:tr>
      <w:tr>
        <w:tc>
          <w:tcPr>
            <w:tcW w:type="dxa" w:w="2880"/>
          </w:tcPr>
          <w:p>
            <w:r>
              <w:rPr>
                <w:rFonts w:ascii="Times New Roman" w:hAnsi="Times New Roman"/>
                <w:sz w:val="28"/>
              </w:rPr>
              <w:t>🙂 Bình thường</w:t>
            </w:r>
          </w:p>
        </w:tc>
        <w:tc>
          <w:tcPr>
            <w:tcW w:type="dxa" w:w="2880"/>
          </w:tcPr>
          <w:p>
            <w:r>
              <w:rPr>
                <w:rFonts w:ascii="Times New Roman" w:hAnsi="Times New Roman"/>
                <w:sz w:val="28"/>
              </w:rPr>
              <w:t>1050-1249</w:t>
            </w:r>
          </w:p>
        </w:tc>
        <w:tc>
          <w:tcPr>
            <w:tcW w:type="dxa" w:w="2880"/>
          </w:tcPr>
          <w:p>
            <w:r>
              <w:rPr>
                <w:rFonts w:ascii="Times New Roman" w:hAnsi="Times New Roman"/>
                <w:sz w:val="28"/>
              </w:rPr>
              <w:t>Bình thường (100%)</w:t>
            </w:r>
          </w:p>
        </w:tc>
      </w:tr>
      <w:tr>
        <w:tc>
          <w:tcPr>
            <w:tcW w:type="dxa" w:w="2880"/>
          </w:tcPr>
          <w:p>
            <w:r>
              <w:rPr>
                <w:rFonts w:ascii="Times New Roman" w:hAnsi="Times New Roman"/>
                <w:sz w:val="28"/>
              </w:rPr>
              <w:t>⚠️ Cần theo dõi</w:t>
            </w:r>
          </w:p>
        </w:tc>
        <w:tc>
          <w:tcPr>
            <w:tcW w:type="dxa" w:w="2880"/>
          </w:tcPr>
          <w:p>
            <w:r>
              <w:rPr>
                <w:rFonts w:ascii="Times New Roman" w:hAnsi="Times New Roman"/>
                <w:sz w:val="28"/>
              </w:rPr>
              <w:t>850-1049</w:t>
            </w:r>
          </w:p>
        </w:tc>
        <w:tc>
          <w:tcPr>
            <w:tcW w:type="dxa" w:w="2880"/>
          </w:tcPr>
          <w:p>
            <w:r>
              <w:rPr>
                <w:rFonts w:ascii="Times New Roman" w:hAnsi="Times New Roman"/>
                <w:sz w:val="28"/>
              </w:rPr>
              <w:t>-15%, tối đa 4 đơn/ngày</w:t>
            </w:r>
          </w:p>
        </w:tc>
      </w:tr>
      <w:tr>
        <w:tc>
          <w:tcPr>
            <w:tcW w:type="dxa" w:w="2880"/>
          </w:tcPr>
          <w:p>
            <w:r>
              <w:rPr>
                <w:rFonts w:ascii="Times New Roman" w:hAnsi="Times New Roman"/>
                <w:sz w:val="28"/>
              </w:rPr>
              <w:t>🚫 Bị hạn chế</w:t>
            </w:r>
          </w:p>
        </w:tc>
        <w:tc>
          <w:tcPr>
            <w:tcW w:type="dxa" w:w="2880"/>
          </w:tcPr>
          <w:p>
            <w:r>
              <w:rPr>
                <w:rFonts w:ascii="Times New Roman" w:hAnsi="Times New Roman"/>
                <w:sz w:val="28"/>
              </w:rPr>
              <w:t>650-849</w:t>
            </w:r>
          </w:p>
        </w:tc>
        <w:tc>
          <w:tcPr>
            <w:tcW w:type="dxa" w:w="2880"/>
          </w:tcPr>
          <w:p>
            <w:r>
              <w:rPr>
                <w:rFonts w:ascii="Times New Roman" w:hAnsi="Times New Roman"/>
                <w:sz w:val="28"/>
              </w:rPr>
              <w:t>-40%, tối đa 1 đơn/ngày, chỉ hiện khi pool &lt; 8</w:t>
            </w:r>
          </w:p>
        </w:tc>
      </w:tr>
      <w:tr>
        <w:tc>
          <w:tcPr>
            <w:tcW w:type="dxa" w:w="2880"/>
          </w:tcPr>
          <w:p>
            <w:r>
              <w:rPr>
                <w:rFonts w:ascii="Times New Roman" w:hAnsi="Times New Roman"/>
                <w:sz w:val="28"/>
              </w:rPr>
              <w:t>⛔ Bị chặn</w:t>
            </w:r>
          </w:p>
        </w:tc>
        <w:tc>
          <w:tcPr>
            <w:tcW w:type="dxa" w:w="2880"/>
          </w:tcPr>
          <w:p>
            <w:r>
              <w:rPr>
                <w:rFonts w:ascii="Times New Roman" w:hAnsi="Times New Roman"/>
                <w:sz w:val="28"/>
              </w:rPr>
              <w:t>&lt; 650</w:t>
            </w:r>
          </w:p>
        </w:tc>
        <w:tc>
          <w:tcPr>
            <w:tcW w:type="dxa" w:w="2880"/>
          </w:tcPr>
          <w:p>
            <w:r>
              <w:rPr>
                <w:rFonts w:ascii="Times New Roman" w:hAnsi="Times New Roman"/>
                <w:sz w:val="28"/>
              </w:rPr>
              <w:t>Biến mất hoàn toàn</w:t>
            </w:r>
          </w:p>
        </w:tc>
      </w:tr>
    </w:tbl>
    <w:p/>
    <w:p>
      <w:pPr>
        <w:pStyle w:val="Heading3"/>
      </w:pPr>
      <w:r>
        <w:t>Cách Tăng Điểm</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Hành Vi Tốt</w:t>
            </w:r>
          </w:p>
        </w:tc>
        <w:tc>
          <w:tcPr>
            <w:tcW w:type="dxa" w:w="4320"/>
          </w:tcPr>
          <w:p>
            <w:r>
              <w:rPr>
                <w:rFonts w:ascii="Times New Roman" w:hAnsi="Times New Roman"/>
                <w:b/>
                <w:sz w:val="28"/>
              </w:rPr>
              <w:t>Được Cộng</w:t>
            </w:r>
          </w:p>
        </w:tc>
      </w:tr>
      <w:tr>
        <w:tc>
          <w:tcPr>
            <w:tcW w:type="dxa" w:w="4320"/>
          </w:tcPr>
          <w:p>
            <w:r>
              <w:rPr>
                <w:rFonts w:ascii="Times New Roman" w:hAnsi="Times New Roman"/>
                <w:sz w:val="28"/>
              </w:rPr>
              <w:t>Hoàn thành đơn đúng giờ</w:t>
            </w:r>
          </w:p>
        </w:tc>
        <w:tc>
          <w:tcPr>
            <w:tcW w:type="dxa" w:w="4320"/>
          </w:tcPr>
          <w:p>
            <w:r>
              <w:rPr>
                <w:rFonts w:ascii="Times New Roman" w:hAnsi="Times New Roman"/>
                <w:sz w:val="28"/>
              </w:rPr>
              <w:t>+12</w:t>
            </w:r>
          </w:p>
        </w:tc>
      </w:tr>
      <w:tr>
        <w:tc>
          <w:tcPr>
            <w:tcW w:type="dxa" w:w="4320"/>
          </w:tcPr>
          <w:p>
            <w:r>
              <w:rPr>
                <w:rFonts w:ascii="Times New Roman" w:hAnsi="Times New Roman"/>
                <w:sz w:val="28"/>
              </w:rPr>
              <w:t>Được đánh giá 5 sao</w:t>
            </w:r>
          </w:p>
        </w:tc>
        <w:tc>
          <w:tcPr>
            <w:tcW w:type="dxa" w:w="4320"/>
          </w:tcPr>
          <w:p>
            <w:r>
              <w:rPr>
                <w:rFonts w:ascii="Times New Roman" w:hAnsi="Times New Roman"/>
                <w:sz w:val="28"/>
              </w:rPr>
              <w:t>+10</w:t>
            </w:r>
          </w:p>
        </w:tc>
      </w:tr>
      <w:tr>
        <w:tc>
          <w:tcPr>
            <w:tcW w:type="dxa" w:w="4320"/>
          </w:tcPr>
          <w:p>
            <w:r>
              <w:rPr>
                <w:rFonts w:ascii="Times New Roman" w:hAnsi="Times New Roman"/>
                <w:sz w:val="28"/>
              </w:rPr>
              <w:t>Được đánh giá 4 sao</w:t>
            </w:r>
          </w:p>
        </w:tc>
        <w:tc>
          <w:tcPr>
            <w:tcW w:type="dxa" w:w="4320"/>
          </w:tcPr>
          <w:p>
            <w:r>
              <w:rPr>
                <w:rFonts w:ascii="Times New Roman" w:hAnsi="Times New Roman"/>
                <w:sz w:val="28"/>
              </w:rPr>
              <w:t>+6</w:t>
            </w:r>
          </w:p>
        </w:tc>
      </w:tr>
      <w:tr>
        <w:tc>
          <w:tcPr>
            <w:tcW w:type="dxa" w:w="4320"/>
          </w:tcPr>
          <w:p>
            <w:r>
              <w:rPr>
                <w:rFonts w:ascii="Times New Roman" w:hAnsi="Times New Roman"/>
                <w:sz w:val="28"/>
              </w:rPr>
              <w:t>Được đánh giá 3 sao</w:t>
            </w:r>
          </w:p>
        </w:tc>
        <w:tc>
          <w:tcPr>
            <w:tcW w:type="dxa" w:w="4320"/>
          </w:tcPr>
          <w:p>
            <w:r>
              <w:rPr>
                <w:rFonts w:ascii="Times New Roman" w:hAnsi="Times New Roman"/>
                <w:sz w:val="28"/>
              </w:rPr>
              <w:t>+1</w:t>
            </w:r>
          </w:p>
        </w:tc>
      </w:tr>
      <w:tr>
        <w:tc>
          <w:tcPr>
            <w:tcW w:type="dxa" w:w="4320"/>
          </w:tcPr>
          <w:p>
            <w:r>
              <w:rPr>
                <w:rFonts w:ascii="Times New Roman" w:hAnsi="Times New Roman"/>
                <w:sz w:val="28"/>
              </w:rPr>
              <w:t>Chuỗi 3 đơn liên tiếp</w:t>
            </w:r>
          </w:p>
        </w:tc>
        <w:tc>
          <w:tcPr>
            <w:tcW w:type="dxa" w:w="4320"/>
          </w:tcPr>
          <w:p>
            <w:r>
              <w:rPr>
                <w:rFonts w:ascii="Times New Roman" w:hAnsi="Times New Roman"/>
                <w:sz w:val="28"/>
              </w:rPr>
              <w:t>+8</w:t>
            </w:r>
          </w:p>
        </w:tc>
      </w:tr>
      <w:tr>
        <w:tc>
          <w:tcPr>
            <w:tcW w:type="dxa" w:w="4320"/>
          </w:tcPr>
          <w:p>
            <w:r>
              <w:rPr>
                <w:rFonts w:ascii="Times New Roman" w:hAnsi="Times New Roman"/>
                <w:sz w:val="28"/>
              </w:rPr>
              <w:t>Chuỗi 5 đơn</w:t>
            </w:r>
          </w:p>
        </w:tc>
        <w:tc>
          <w:tcPr>
            <w:tcW w:type="dxa" w:w="4320"/>
          </w:tcPr>
          <w:p>
            <w:r>
              <w:rPr>
                <w:rFonts w:ascii="Times New Roman" w:hAnsi="Times New Roman"/>
                <w:sz w:val="28"/>
              </w:rPr>
              <w:t>+15</w:t>
            </w:r>
          </w:p>
        </w:tc>
      </w:tr>
      <w:tr>
        <w:tc>
          <w:tcPr>
            <w:tcW w:type="dxa" w:w="4320"/>
          </w:tcPr>
          <w:p>
            <w:r>
              <w:rPr>
                <w:rFonts w:ascii="Times New Roman" w:hAnsi="Times New Roman"/>
                <w:sz w:val="28"/>
              </w:rPr>
              <w:t>Chuỗi 10 đơn</w:t>
            </w:r>
          </w:p>
        </w:tc>
        <w:tc>
          <w:tcPr>
            <w:tcW w:type="dxa" w:w="4320"/>
          </w:tcPr>
          <w:p>
            <w:r>
              <w:rPr>
                <w:rFonts w:ascii="Times New Roman" w:hAnsi="Times New Roman"/>
                <w:sz w:val="28"/>
              </w:rPr>
              <w:t>+30</w:t>
            </w:r>
          </w:p>
        </w:tc>
      </w:tr>
      <w:tr>
        <w:tc>
          <w:tcPr>
            <w:tcW w:type="dxa" w:w="4320"/>
          </w:tcPr>
          <w:p>
            <w:r>
              <w:rPr>
                <w:rFonts w:ascii="Times New Roman" w:hAnsi="Times New Roman"/>
                <w:sz w:val="28"/>
              </w:rPr>
              <w:t>30 ngày không hủy</w:t>
            </w:r>
          </w:p>
        </w:tc>
        <w:tc>
          <w:tcPr>
            <w:tcW w:type="dxa" w:w="4320"/>
          </w:tcPr>
          <w:p>
            <w:r>
              <w:rPr>
                <w:rFonts w:ascii="Times New Roman" w:hAnsi="Times New Roman"/>
                <w:sz w:val="28"/>
              </w:rPr>
              <w:t>+10</w:t>
            </w:r>
          </w:p>
        </w:tc>
      </w:tr>
      <w:tr>
        <w:tc>
          <w:tcPr>
            <w:tcW w:type="dxa" w:w="4320"/>
          </w:tcPr>
          <w:p>
            <w:r>
              <w:rPr>
                <w:rFonts w:ascii="Times New Roman" w:hAnsi="Times New Roman"/>
                <w:sz w:val="28"/>
              </w:rPr>
              <w:t>Điền đầy đủ hồ sơ (1 lần)</w:t>
            </w:r>
          </w:p>
        </w:tc>
        <w:tc>
          <w:tcPr>
            <w:tcW w:type="dxa" w:w="4320"/>
          </w:tcPr>
          <w:p>
            <w:r>
              <w:rPr>
                <w:rFonts w:ascii="Times New Roman" w:hAnsi="Times New Roman"/>
                <w:sz w:val="28"/>
              </w:rPr>
              <w:t>+5</w:t>
            </w:r>
          </w:p>
        </w:tc>
      </w:tr>
      <w:tr>
        <w:tc>
          <w:tcPr>
            <w:tcW w:type="dxa" w:w="4320"/>
          </w:tcPr>
          <w:p>
            <w:r>
              <w:rPr>
                <w:rFonts w:ascii="Times New Roman" w:hAnsi="Times New Roman"/>
                <w:sz w:val="28"/>
              </w:rPr>
              <w:t>Phản hồi nhanh &lt; 5' (max 1/ngày)</w:t>
            </w:r>
          </w:p>
        </w:tc>
        <w:tc>
          <w:tcPr>
            <w:tcW w:type="dxa" w:w="4320"/>
          </w:tcPr>
          <w:p>
            <w:r>
              <w:rPr>
                <w:rFonts w:ascii="Times New Roman" w:hAnsi="Times New Roman"/>
                <w:sz w:val="28"/>
              </w:rPr>
              <w:t>+2</w:t>
            </w:r>
          </w:p>
        </w:tc>
      </w:tr>
      <w:tr>
        <w:tc>
          <w:tcPr>
            <w:tcW w:type="dxa" w:w="4320"/>
          </w:tcPr>
          <w:p>
            <w:r>
              <w:rPr>
                <w:rFonts w:ascii="Times New Roman" w:hAnsi="Times New Roman"/>
                <w:sz w:val="28"/>
              </w:rPr>
              <w:t>PH khen bằng chữ (AI nhận diện)</w:t>
            </w:r>
          </w:p>
        </w:tc>
        <w:tc>
          <w:tcPr>
            <w:tcW w:type="dxa" w:w="4320"/>
          </w:tcPr>
          <w:p>
            <w:r>
              <w:rPr>
                <w:rFonts w:ascii="Times New Roman" w:hAnsi="Times New Roman"/>
                <w:sz w:val="28"/>
              </w:rPr>
              <w:t>+4</w:t>
            </w:r>
          </w:p>
        </w:tc>
      </w:tr>
    </w:tbl>
    <w:p/>
    <w:p>
      <w:pPr>
        <w:pStyle w:val="Heading3"/>
      </w:pPr>
      <w:r>
        <w:t>Cơ Chế "Tha Thứ" - Lỗi Cũ Mờ Dần</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8"/>
              </w:rPr>
              <w:t>Hình Phạt Đã Xảy Ra...</w:t>
            </w:r>
          </w:p>
        </w:tc>
        <w:tc>
          <w:tcPr>
            <w:tcW w:type="dxa" w:w="4320"/>
          </w:tcPr>
          <w:p>
            <w:r>
              <w:rPr>
                <w:rFonts w:ascii="Times New Roman" w:hAnsi="Times New Roman"/>
                <w:b/>
                <w:sz w:val="28"/>
              </w:rPr>
              <w:t>Còn Ảnh Hưởng</w:t>
            </w:r>
          </w:p>
        </w:tc>
      </w:tr>
      <w:tr>
        <w:tc>
          <w:tcPr>
            <w:tcW w:type="dxa" w:w="4320"/>
          </w:tcPr>
          <w:p>
            <w:r>
              <w:rPr>
                <w:rFonts w:ascii="Times New Roman" w:hAnsi="Times New Roman"/>
                <w:sz w:val="28"/>
              </w:rPr>
              <w:t>Trong 30 ngày gần đây</w:t>
            </w:r>
          </w:p>
        </w:tc>
        <w:tc>
          <w:tcPr>
            <w:tcW w:type="dxa" w:w="4320"/>
          </w:tcPr>
          <w:p>
            <w:r>
              <w:rPr>
                <w:rFonts w:ascii="Times New Roman" w:hAnsi="Times New Roman"/>
                <w:sz w:val="28"/>
              </w:rPr>
              <w:t>100%</w:t>
            </w:r>
          </w:p>
        </w:tc>
      </w:tr>
      <w:tr>
        <w:tc>
          <w:tcPr>
            <w:tcW w:type="dxa" w:w="4320"/>
          </w:tcPr>
          <w:p>
            <w:r>
              <w:rPr>
                <w:rFonts w:ascii="Times New Roman" w:hAnsi="Times New Roman"/>
                <w:sz w:val="28"/>
              </w:rPr>
              <w:t>31-90 ngày trước</w:t>
            </w:r>
          </w:p>
        </w:tc>
        <w:tc>
          <w:tcPr>
            <w:tcW w:type="dxa" w:w="4320"/>
          </w:tcPr>
          <w:p>
            <w:r>
              <w:rPr>
                <w:rFonts w:ascii="Times New Roman" w:hAnsi="Times New Roman"/>
                <w:sz w:val="28"/>
              </w:rPr>
              <w:t>60%</w:t>
            </w:r>
          </w:p>
        </w:tc>
      </w:tr>
      <w:tr>
        <w:tc>
          <w:tcPr>
            <w:tcW w:type="dxa" w:w="4320"/>
          </w:tcPr>
          <w:p>
            <w:r>
              <w:rPr>
                <w:rFonts w:ascii="Times New Roman" w:hAnsi="Times New Roman"/>
                <w:sz w:val="28"/>
              </w:rPr>
              <w:t>91-180 ngày trước</w:t>
            </w:r>
          </w:p>
        </w:tc>
        <w:tc>
          <w:tcPr>
            <w:tcW w:type="dxa" w:w="4320"/>
          </w:tcPr>
          <w:p>
            <w:r>
              <w:rPr>
                <w:rFonts w:ascii="Times New Roman" w:hAnsi="Times New Roman"/>
                <w:sz w:val="28"/>
              </w:rPr>
              <w:t>25%</w:t>
            </w:r>
          </w:p>
        </w:tc>
      </w:tr>
      <w:tr>
        <w:tc>
          <w:tcPr>
            <w:tcW w:type="dxa" w:w="4320"/>
          </w:tcPr>
          <w:p>
            <w:r>
              <w:rPr>
                <w:rFonts w:ascii="Times New Roman" w:hAnsi="Times New Roman"/>
                <w:sz w:val="28"/>
              </w:rPr>
              <w:t>&gt; 180 ngày</w:t>
            </w:r>
          </w:p>
        </w:tc>
        <w:tc>
          <w:tcPr>
            <w:tcW w:type="dxa" w:w="4320"/>
          </w:tcPr>
          <w:p>
            <w:r>
              <w:rPr>
                <w:rFonts w:ascii="Times New Roman" w:hAnsi="Times New Roman"/>
                <w:sz w:val="28"/>
              </w:rPr>
              <w:t>0% - Bỏ qua hoàn toàn</w:t>
            </w:r>
          </w:p>
        </w:tc>
      </w:tr>
    </w:tbl>
    <w:p/>
    <w:p>
      <w:pPr>
        <w:pStyle w:val="Heading3"/>
      </w:pPr>
      <w:r>
        <w:t>7 Ngày Thử Thách Sau Lỗi Nghiêm Trọng</w:t>
      </w:r>
    </w:p>
    <w:p>
      <w:r>
        <w:rPr>
          <w:rFonts w:ascii="Times New Roman" w:hAnsi="Times New Roman"/>
          <w:sz w:val="28"/>
        </w:rPr>
        <w:t xml:space="preserve">Sau khi bị phạt vì </w:t>
      </w:r>
      <w:r>
        <w:rPr>
          <w:rFonts w:ascii="Times New Roman" w:hAnsi="Times New Roman"/>
          <w:b/>
          <w:sz w:val="28"/>
        </w:rPr>
        <w:t xml:space="preserve">bùng kèo (T5) </w:t>
      </w:r>
      <w:r>
        <w:rPr>
          <w:rFonts w:ascii="Times New Roman" w:hAnsi="Times New Roman"/>
          <w:sz w:val="28"/>
        </w:rPr>
        <w:t xml:space="preserve">hoặc </w:t>
      </w:r>
      <w:r>
        <w:rPr>
          <w:rFonts w:ascii="Times New Roman" w:hAnsi="Times New Roman"/>
          <w:b/>
          <w:sz w:val="28"/>
        </w:rPr>
        <w:t>vi phạm nghiêm trọng (T6)</w:t>
      </w:r>
      <w:r>
        <w:rPr>
          <w:rFonts w:ascii="Times New Roman" w:hAnsi="Times New Roman"/>
          <w:sz w:val="28"/>
        </w:rPr>
        <w:t xml:space="preserve">, sinh viên vào 7 ngày thử thách. Trong 7 ngày này, mọi điểm thưởng chỉ được tính </w:t>
      </w:r>
      <w:r>
        <w:rPr>
          <w:rFonts w:ascii="Times New Roman" w:hAnsi="Times New Roman"/>
          <w:b/>
          <w:sz w:val="28"/>
        </w:rPr>
        <w:t>50%</w:t>
      </w:r>
      <w:r>
        <w:rPr>
          <w:rFonts w:ascii="Times New Roman" w:hAnsi="Times New Roman"/>
          <w:sz w:val="28"/>
        </w:rPr>
        <w:t>.</w:t>
      </w:r>
    </w:p>
    <w:p>
      <w:r>
        <w:rPr>
          <w:rFonts w:ascii="Times New Roman" w:hAnsi="Times New Roman"/>
          <w:b/>
          <w:sz w:val="28"/>
        </w:rPr>
        <w:t xml:space="preserve">VD: </w:t>
      </w:r>
      <w:r>
        <w:rPr>
          <w:rFonts w:ascii="Times New Roman" w:hAnsi="Times New Roman"/>
          <w:sz w:val="28"/>
        </w:rPr>
        <w:t>Hôm qua bùng kèo (-150), hôm nay hoàn thành tốt (đáng lẽ +12) → chỉ được +6.</w:t>
      </w:r>
    </w:p>
    <w:p>
      <w:r>
        <w:br w:type="page"/>
      </w:r>
    </w:p>
    <w:p>
      <w:pPr>
        <w:pStyle w:val="Heading1"/>
      </w:pPr>
      <w:r>
        <w:t>V. Bộ Máy Ghép Nối</w:t>
      </w:r>
    </w:p>
    <w:p>
      <w:pPr>
        <w:pStyle w:val="Heading2"/>
      </w:pPr>
      <w:r>
        <w:t>5.1. Vòng Loại Cứng (7 Lý Do)</w:t>
      </w:r>
    </w:p>
    <w:p>
      <w:r>
        <w:rPr>
          <w:rFonts w:ascii="Times New Roman" w:hAnsi="Times New Roman"/>
          <w:sz w:val="28"/>
        </w:rPr>
        <w:t>Trước khi chấm điểm, hệ thống loại thẳng những sinh viên:</w:t>
      </w:r>
    </w:p>
    <w:p>
      <w:pPr>
        <w:pStyle w:val="ListNumber"/>
      </w:pPr>
      <w:r>
        <w:rPr>
          <w:rFonts w:ascii="Times New Roman" w:hAnsi="Times New Roman"/>
          <w:sz w:val="28"/>
        </w:rPr>
        <w:t>Tài khoản bị khóa / cấm / chưa xác minh</w:t>
      </w:r>
    </w:p>
    <w:p>
      <w:pPr>
        <w:pStyle w:val="ListNumber"/>
      </w:pPr>
      <w:r>
        <w:rPr>
          <w:rFonts w:ascii="Times New Roman" w:hAnsi="Times New Roman"/>
          <w:sz w:val="28"/>
        </w:rPr>
        <w:t>Không rảnh ở BẤT KỲ buổi nào PH yêu cầu</w:t>
      </w:r>
    </w:p>
    <w:p>
      <w:pPr>
        <w:pStyle w:val="ListNumber"/>
      </w:pPr>
      <w:r>
        <w:rPr>
          <w:rFonts w:ascii="Times New Roman" w:hAnsi="Times New Roman"/>
          <w:sz w:val="28"/>
        </w:rPr>
        <w:t>Đã có đơn khác trùng giờ</w:t>
      </w:r>
    </w:p>
    <w:p>
      <w:pPr>
        <w:pStyle w:val="ListNumber"/>
      </w:pPr>
      <w:r>
        <w:rPr>
          <w:rFonts w:ascii="Times New Roman" w:hAnsi="Times New Roman"/>
          <w:sz w:val="28"/>
        </w:rPr>
        <w:t>Ở quá xa (ngoài bán kính tự đặt, mặc định 20km)</w:t>
      </w:r>
    </w:p>
    <w:p>
      <w:pPr>
        <w:pStyle w:val="ListNumber"/>
      </w:pPr>
      <w:r>
        <w:rPr>
          <w:rFonts w:ascii="Times New Roman" w:hAnsi="Times New Roman"/>
          <w:sz w:val="28"/>
        </w:rPr>
        <w:t>Thiếu kỹ năng bắt buộc mà PH yêu cầu rõ ràng</w:t>
      </w:r>
    </w:p>
    <w:p>
      <w:pPr>
        <w:pStyle w:val="ListNumber"/>
      </w:pPr>
      <w:r>
        <w:rPr>
          <w:rFonts w:ascii="Times New Roman" w:hAnsi="Times New Roman"/>
          <w:sz w:val="28"/>
        </w:rPr>
        <w:t>Đang ở bậc "Bị chặn"</w:t>
      </w:r>
    </w:p>
    <w:p>
      <w:pPr>
        <w:pStyle w:val="ListNumber"/>
      </w:pPr>
      <w:r>
        <w:rPr>
          <w:rFonts w:ascii="Times New Roman" w:hAnsi="Times New Roman"/>
          <w:sz w:val="28"/>
        </w:rPr>
        <w:t>Đang ở bậc "Bị hạn chế" VÀ đã tìm đủ 8 người</w:t>
      </w:r>
    </w:p>
    <w:p>
      <w:pPr>
        <w:pStyle w:val="Heading2"/>
      </w:pPr>
      <w:r>
        <w:t>5.2. Chấm Điểm Mềm (7 Tiêu Chí)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8"/>
              </w:rPr>
              <w:t>Tiêu Chí</w:t>
            </w:r>
          </w:p>
        </w:tc>
        <w:tc>
          <w:tcPr>
            <w:tcW w:type="dxa" w:w="2880"/>
          </w:tcPr>
          <w:p>
            <w:r>
              <w:rPr>
                <w:rFonts w:ascii="Times New Roman" w:hAnsi="Times New Roman"/>
                <w:b/>
                <w:sz w:val="28"/>
              </w:rPr>
              <w:t>Trọng Số</w:t>
            </w:r>
          </w:p>
        </w:tc>
        <w:tc>
          <w:tcPr>
            <w:tcW w:type="dxa" w:w="2880"/>
          </w:tcPr>
          <w:p>
            <w:r>
              <w:rPr>
                <w:rFonts w:ascii="Times New Roman" w:hAnsi="Times New Roman"/>
                <w:b/>
                <w:sz w:val="28"/>
              </w:rPr>
              <w:t>Cách Tính</w:t>
            </w:r>
          </w:p>
        </w:tc>
      </w:tr>
      <w:tr>
        <w:tc>
          <w:tcPr>
            <w:tcW w:type="dxa" w:w="2880"/>
          </w:tcPr>
          <w:p>
            <w:r>
              <w:rPr>
                <w:rFonts w:ascii="Times New Roman" w:hAnsi="Times New Roman"/>
                <w:sz w:val="28"/>
              </w:rPr>
              <w:t>📅 Lịch rảnh khớp</w:t>
            </w:r>
          </w:p>
        </w:tc>
        <w:tc>
          <w:tcPr>
            <w:tcW w:type="dxa" w:w="2880"/>
          </w:tcPr>
          <w:p>
            <w:r>
              <w:rPr>
                <w:rFonts w:ascii="Times New Roman" w:hAnsi="Times New Roman"/>
                <w:sz w:val="28"/>
              </w:rPr>
              <w:t>25%</w:t>
            </w:r>
          </w:p>
        </w:tc>
        <w:tc>
          <w:tcPr>
            <w:tcW w:type="dxa" w:w="2880"/>
          </w:tcPr>
          <w:p>
            <w:r>
              <w:rPr>
                <w:rFonts w:ascii="Times New Roman" w:hAnsi="Times New Roman"/>
                <w:sz w:val="28"/>
              </w:rPr>
              <w:t>% số buổi khớp</w:t>
            </w:r>
          </w:p>
        </w:tc>
      </w:tr>
      <w:tr>
        <w:tc>
          <w:tcPr>
            <w:tcW w:type="dxa" w:w="2880"/>
          </w:tcPr>
          <w:p>
            <w:r>
              <w:rPr>
                <w:rFonts w:ascii="Times New Roman" w:hAnsi="Times New Roman"/>
                <w:sz w:val="28"/>
              </w:rPr>
              <w:t>🎓 Chuyên môn – kỹ năng</w:t>
            </w:r>
          </w:p>
        </w:tc>
        <w:tc>
          <w:tcPr>
            <w:tcW w:type="dxa" w:w="2880"/>
          </w:tcPr>
          <w:p>
            <w:r>
              <w:rPr>
                <w:rFonts w:ascii="Times New Roman" w:hAnsi="Times New Roman"/>
                <w:sz w:val="28"/>
              </w:rPr>
              <w:t>20%</w:t>
            </w:r>
          </w:p>
        </w:tc>
        <w:tc>
          <w:tcPr>
            <w:tcW w:type="dxa" w:w="2880"/>
          </w:tcPr>
          <w:p>
            <w:r>
              <w:rPr>
                <w:rFonts w:ascii="Times New Roman" w:hAnsi="Times New Roman"/>
                <w:sz w:val="28"/>
              </w:rPr>
              <w:t>Đối chiếu nhãn kỹ năng</w:t>
            </w:r>
          </w:p>
        </w:tc>
      </w:tr>
      <w:tr>
        <w:tc>
          <w:tcPr>
            <w:tcW w:type="dxa" w:w="2880"/>
          </w:tcPr>
          <w:p>
            <w:r>
              <w:rPr>
                <w:rFonts w:ascii="Times New Roman" w:hAnsi="Times New Roman"/>
                <w:sz w:val="28"/>
              </w:rPr>
              <w:t>📍 Khoảng cách</w:t>
            </w:r>
          </w:p>
        </w:tc>
        <w:tc>
          <w:tcPr>
            <w:tcW w:type="dxa" w:w="2880"/>
          </w:tcPr>
          <w:p>
            <w:r>
              <w:rPr>
                <w:rFonts w:ascii="Times New Roman" w:hAnsi="Times New Roman"/>
                <w:sz w:val="28"/>
              </w:rPr>
              <w:t>15%</w:t>
            </w:r>
          </w:p>
        </w:tc>
        <w:tc>
          <w:tcPr>
            <w:tcW w:type="dxa" w:w="2880"/>
          </w:tcPr>
          <w:p>
            <w:r>
              <w:rPr>
                <w:rFonts w:ascii="Times New Roman" w:hAnsi="Times New Roman"/>
                <w:sz w:val="28"/>
              </w:rPr>
              <w:t>Càng gần càng cao (tuyến tính)</w:t>
            </w:r>
          </w:p>
        </w:tc>
      </w:tr>
      <w:tr>
        <w:tc>
          <w:tcPr>
            <w:tcW w:type="dxa" w:w="2880"/>
          </w:tcPr>
          <w:p>
            <w:r>
              <w:rPr>
                <w:rFonts w:ascii="Times New Roman" w:hAnsi="Times New Roman"/>
                <w:sz w:val="28"/>
              </w:rPr>
              <w:t>⭐ Đánh giá sao</w:t>
            </w:r>
          </w:p>
        </w:tc>
        <w:tc>
          <w:tcPr>
            <w:tcW w:type="dxa" w:w="2880"/>
          </w:tcPr>
          <w:p>
            <w:r>
              <w:rPr>
                <w:rFonts w:ascii="Times New Roman" w:hAnsi="Times New Roman"/>
                <w:sz w:val="28"/>
              </w:rPr>
              <w:t>15%</w:t>
            </w:r>
          </w:p>
        </w:tc>
        <w:tc>
          <w:tcPr>
            <w:tcW w:type="dxa" w:w="2880"/>
          </w:tcPr>
          <w:p>
            <w:r>
              <w:rPr>
                <w:rFonts w:ascii="Times New Roman" w:hAnsi="Times New Roman"/>
                <w:sz w:val="28"/>
              </w:rPr>
              <w:t>5 sao = 100 điểm. Người mới = 60 (trung tính)</w:t>
            </w:r>
          </w:p>
        </w:tc>
      </w:tr>
      <w:tr>
        <w:tc>
          <w:tcPr>
            <w:tcW w:type="dxa" w:w="2880"/>
          </w:tcPr>
          <w:p>
            <w:r>
              <w:rPr>
                <w:rFonts w:ascii="Times New Roman" w:hAnsi="Times New Roman"/>
                <w:sz w:val="28"/>
              </w:rPr>
              <w:t>✔️ Tỷ lệ hoàn thành</w:t>
            </w:r>
          </w:p>
        </w:tc>
        <w:tc>
          <w:tcPr>
            <w:tcW w:type="dxa" w:w="2880"/>
          </w:tcPr>
          <w:p>
            <w:r>
              <w:rPr>
                <w:rFonts w:ascii="Times New Roman" w:hAnsi="Times New Roman"/>
                <w:sz w:val="28"/>
              </w:rPr>
              <w:t>10%</w:t>
            </w:r>
          </w:p>
        </w:tc>
        <w:tc>
          <w:tcPr>
            <w:tcW w:type="dxa" w:w="2880"/>
          </w:tcPr>
          <w:p>
            <w:r>
              <w:rPr>
                <w:rFonts w:ascii="Times New Roman" w:hAnsi="Times New Roman"/>
                <w:sz w:val="28"/>
              </w:rPr>
              <w:t>Đơn hoàn thành / tổng đơn. Người mới = 100%</w:t>
            </w:r>
          </w:p>
        </w:tc>
      </w:tr>
      <w:tr>
        <w:tc>
          <w:tcPr>
            <w:tcW w:type="dxa" w:w="2880"/>
          </w:tcPr>
          <w:p>
            <w:r>
              <w:rPr>
                <w:rFonts w:ascii="Times New Roman" w:hAnsi="Times New Roman"/>
                <w:sz w:val="28"/>
              </w:rPr>
              <w:t>🛡️ Điểm ELO ẩn</w:t>
            </w:r>
          </w:p>
        </w:tc>
        <w:tc>
          <w:tcPr>
            <w:tcW w:type="dxa" w:w="2880"/>
          </w:tcPr>
          <w:p>
            <w:r>
              <w:rPr>
                <w:rFonts w:ascii="Times New Roman" w:hAnsi="Times New Roman"/>
                <w:sz w:val="28"/>
              </w:rPr>
              <w:t>10%</w:t>
            </w:r>
          </w:p>
        </w:tc>
        <w:tc>
          <w:tcPr>
            <w:tcW w:type="dxa" w:w="2880"/>
          </w:tcPr>
          <w:p>
            <w:r>
              <w:rPr>
                <w:rFonts w:ascii="Times New Roman" w:hAnsi="Times New Roman"/>
                <w:sz w:val="28"/>
              </w:rPr>
              <w:t>Quy đổi từ thang ẩn sang 0-100</w:t>
            </w:r>
          </w:p>
        </w:tc>
      </w:tr>
      <w:tr>
        <w:tc>
          <w:tcPr>
            <w:tcW w:type="dxa" w:w="2880"/>
          </w:tcPr>
          <w:p>
            <w:r>
              <w:rPr>
                <w:rFonts w:ascii="Times New Roman" w:hAnsi="Times New Roman"/>
                <w:sz w:val="28"/>
              </w:rPr>
              <w:t>⚡ Tốc độ phản hồi</w:t>
            </w:r>
          </w:p>
        </w:tc>
        <w:tc>
          <w:tcPr>
            <w:tcW w:type="dxa" w:w="2880"/>
          </w:tcPr>
          <w:p>
            <w:r>
              <w:rPr>
                <w:rFonts w:ascii="Times New Roman" w:hAnsi="Times New Roman"/>
                <w:sz w:val="28"/>
              </w:rPr>
              <w:t>5%</w:t>
            </w:r>
          </w:p>
        </w:tc>
        <w:tc>
          <w:tcPr>
            <w:tcW w:type="dxa" w:w="2880"/>
          </w:tcPr>
          <w:p>
            <w:r>
              <w:rPr>
                <w:rFonts w:ascii="Times New Roman" w:hAnsi="Times New Roman"/>
                <w:sz w:val="28"/>
              </w:rPr>
              <w:t>% phản hồi trong thời gian quy định</w:t>
            </w:r>
          </w:p>
        </w:tc>
      </w:tr>
    </w:tbl>
    <w:p/>
    <w:p>
      <w:r>
        <w:rPr>
          <w:rFonts w:ascii="Times New Roman" w:hAnsi="Times New Roman"/>
          <w:b/>
          <w:sz w:val="28"/>
        </w:rPr>
        <w:t xml:space="preserve">Điểm cuối = </w:t>
      </w:r>
      <w:r>
        <w:rPr>
          <w:rFonts w:ascii="Times New Roman" w:hAnsi="Times New Roman"/>
          <w:sz w:val="28"/>
        </w:rPr>
        <w:t>tổng có trọng số × hệ số bậc tín nhiệm</w:t>
      </w:r>
    </w:p>
    <w:p>
      <w:r>
        <w:rPr>
          <w:rFonts w:ascii="Times New Roman" w:hAnsi="Times New Roman"/>
          <w:b/>
          <w:sz w:val="28"/>
        </w:rPr>
        <w:t xml:space="preserve">Tie-break: </w:t>
      </w:r>
      <w:r>
        <w:rPr>
          <w:rFonts w:ascii="Times New Roman" w:hAnsi="Times New Roman"/>
          <w:sz w:val="28"/>
        </w:rPr>
        <w:t>ELO cao hơn → Gần hơn → Tỷ lệ hoàn thành cao hơn</w:t>
      </w:r>
    </w:p>
    <w:p>
      <w:pPr>
        <w:pStyle w:val="Heading2"/>
      </w:pPr>
      <w:r>
        <w:t>5.3. Chống Trùng Lịch</w:t>
      </w:r>
    </w:p>
    <w:p>
      <w:r>
        <w:rPr>
          <w:rFonts w:ascii="Times New Roman" w:hAnsi="Times New Roman"/>
          <w:sz w:val="28"/>
        </w:rPr>
        <w:t>2 tầng bảo vệ:</w:t>
      </w:r>
    </w:p>
    <w:p>
      <w:pPr>
        <w:pStyle w:val="ListNumber"/>
      </w:pPr>
      <w:r>
        <w:rPr>
          <w:rFonts w:ascii="Times New Roman" w:hAnsi="Times New Roman"/>
          <w:sz w:val="28"/>
        </w:rPr>
        <w:t>Giữ chỗ tạm (5 phút): Khi sinh viên mở xem chi tiết đơn</w:t>
      </w:r>
    </w:p>
    <w:p>
      <w:pPr>
        <w:pStyle w:val="ListNumber"/>
      </w:pPr>
      <w:r>
        <w:rPr>
          <w:rFonts w:ascii="Times New Roman" w:hAnsi="Times New Roman"/>
          <w:sz w:val="28"/>
        </w:rPr>
        <w:t>Khóa cứng (khi chọn): Kiểm tra lần cuối + SELECT FOR UPDATE. 50 requests đồng thời → chỉ 1 thành công, 49 nhận 409</w:t>
      </w:r>
    </w:p>
    <w:p>
      <w:r>
        <w:rPr>
          <w:rFonts w:ascii="Times New Roman" w:hAnsi="Times New Roman"/>
          <w:b/>
          <w:sz w:val="28"/>
        </w:rPr>
        <w:t xml:space="preserve">Quy tắc "Tất cả hoặc không có gì": </w:t>
      </w:r>
      <w:r>
        <w:rPr>
          <w:rFonts w:ascii="Times New Roman" w:hAnsi="Times New Roman"/>
          <w:sz w:val="28"/>
        </w:rPr>
        <w:t>Nếu công việc lặp lại (T2-T4-T6) mà T4 bị chiếm → từ chối TOÀN BỘ, không khóa riêng T2 và T6.</w:t>
      </w:r>
    </w:p>
    <w:p>
      <w:pPr>
        <w:pStyle w:val="Heading2"/>
      </w:pPr>
      <w:r>
        <w:t>5.4. Khoảng Nghỉ 90 Phút</w:t>
      </w:r>
    </w:p>
    <w:p>
      <w:r>
        <w:rPr>
          <w:rFonts w:ascii="Times New Roman" w:hAnsi="Times New Roman"/>
          <w:sz w:val="28"/>
        </w:rPr>
        <w:t xml:space="preserve">Giữa 2 job liên tiếp của cùng sinh viên trong cùng ngày phải có </w:t>
      </w:r>
      <w:r>
        <w:rPr>
          <w:rFonts w:ascii="Times New Roman" w:hAnsi="Times New Roman"/>
          <w:b/>
          <w:sz w:val="28"/>
        </w:rPr>
        <w:t>≥90 phút nghỉ</w:t>
      </w:r>
      <w:r>
        <w:rPr>
          <w:rFonts w:ascii="Times New Roman" w:hAnsi="Times New Roman"/>
          <w:sz w:val="28"/>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8"/>
              </w:rPr>
              <w:t>Đơn A</w:t>
            </w:r>
          </w:p>
        </w:tc>
        <w:tc>
          <w:tcPr>
            <w:tcW w:type="dxa" w:w="2880"/>
          </w:tcPr>
          <w:p>
            <w:r>
              <w:rPr>
                <w:rFonts w:ascii="Times New Roman" w:hAnsi="Times New Roman"/>
                <w:b/>
                <w:sz w:val="28"/>
              </w:rPr>
              <w:t>Đơn B</w:t>
            </w:r>
          </w:p>
        </w:tc>
        <w:tc>
          <w:tcPr>
            <w:tcW w:type="dxa" w:w="2880"/>
          </w:tcPr>
          <w:p>
            <w:r>
              <w:rPr>
                <w:rFonts w:ascii="Times New Roman" w:hAnsi="Times New Roman"/>
                <w:b/>
                <w:sz w:val="28"/>
              </w:rPr>
              <w:t>Kết Quả</w:t>
            </w:r>
          </w:p>
        </w:tc>
      </w:tr>
      <w:tr>
        <w:tc>
          <w:tcPr>
            <w:tcW w:type="dxa" w:w="2880"/>
          </w:tcPr>
          <w:p>
            <w:r>
              <w:rPr>
                <w:rFonts w:ascii="Times New Roman" w:hAnsi="Times New Roman"/>
                <w:sz w:val="28"/>
              </w:rPr>
              <w:t>18:00-19:00</w:t>
            </w:r>
          </w:p>
        </w:tc>
        <w:tc>
          <w:tcPr>
            <w:tcW w:type="dxa" w:w="2880"/>
          </w:tcPr>
          <w:p>
            <w:r>
              <w:rPr>
                <w:rFonts w:ascii="Times New Roman" w:hAnsi="Times New Roman"/>
                <w:sz w:val="28"/>
              </w:rPr>
              <w:t>19:30-20:30</w:t>
            </w:r>
          </w:p>
        </w:tc>
        <w:tc>
          <w:tcPr>
            <w:tcW w:type="dxa" w:w="2880"/>
          </w:tcPr>
          <w:p>
            <w:r>
              <w:rPr>
                <w:rFonts w:ascii="Times New Roman" w:hAnsi="Times New Roman"/>
                <w:sz w:val="28"/>
              </w:rPr>
              <w:t>❌ BỊ CHẶN (gap 30')</w:t>
            </w:r>
          </w:p>
        </w:tc>
      </w:tr>
      <w:tr>
        <w:tc>
          <w:tcPr>
            <w:tcW w:type="dxa" w:w="2880"/>
          </w:tcPr>
          <w:p>
            <w:r>
              <w:rPr>
                <w:rFonts w:ascii="Times New Roman" w:hAnsi="Times New Roman"/>
                <w:sz w:val="28"/>
              </w:rPr>
              <w:t>18:00-19:00</w:t>
            </w:r>
          </w:p>
        </w:tc>
        <w:tc>
          <w:tcPr>
            <w:tcW w:type="dxa" w:w="2880"/>
          </w:tcPr>
          <w:p>
            <w:r>
              <w:rPr>
                <w:rFonts w:ascii="Times New Roman" w:hAnsi="Times New Roman"/>
                <w:sz w:val="28"/>
              </w:rPr>
              <w:t>20:00-21:00</w:t>
            </w:r>
          </w:p>
        </w:tc>
        <w:tc>
          <w:tcPr>
            <w:tcW w:type="dxa" w:w="2880"/>
          </w:tcPr>
          <w:p>
            <w:r>
              <w:rPr>
                <w:rFonts w:ascii="Times New Roman" w:hAnsi="Times New Roman"/>
                <w:sz w:val="28"/>
              </w:rPr>
              <w:t>❌ BỊ CHẶN (gap 60')</w:t>
            </w:r>
          </w:p>
        </w:tc>
      </w:tr>
      <w:tr>
        <w:tc>
          <w:tcPr>
            <w:tcW w:type="dxa" w:w="2880"/>
          </w:tcPr>
          <w:p>
            <w:r>
              <w:rPr>
                <w:rFonts w:ascii="Times New Roman" w:hAnsi="Times New Roman"/>
                <w:sz w:val="28"/>
              </w:rPr>
              <w:t>18:00-19:00</w:t>
            </w:r>
          </w:p>
        </w:tc>
        <w:tc>
          <w:tcPr>
            <w:tcW w:type="dxa" w:w="2880"/>
          </w:tcPr>
          <w:p>
            <w:r>
              <w:rPr>
                <w:rFonts w:ascii="Times New Roman" w:hAnsi="Times New Roman"/>
                <w:sz w:val="28"/>
              </w:rPr>
              <w:t>20:30-21:30</w:t>
            </w:r>
          </w:p>
        </w:tc>
        <w:tc>
          <w:tcPr>
            <w:tcW w:type="dxa" w:w="2880"/>
          </w:tcPr>
          <w:p>
            <w:r>
              <w:rPr>
                <w:rFonts w:ascii="Times New Roman" w:hAnsi="Times New Roman"/>
                <w:sz w:val="28"/>
              </w:rPr>
              <w:t>✅ ĐƯỢC (gap 90')</w:t>
            </w:r>
          </w:p>
        </w:tc>
      </w:tr>
    </w:tbl>
    <w:p/>
    <w:p>
      <w:r>
        <w:rPr>
          <w:rFonts w:ascii="Times New Roman" w:hAnsi="Times New Roman"/>
          <w:b/>
          <w:sz w:val="28"/>
        </w:rPr>
        <w:t xml:space="preserve">Lý do: </w:t>
      </w:r>
      <w:r>
        <w:rPr>
          <w:rFonts w:ascii="Times New Roman" w:hAnsi="Times New Roman"/>
          <w:sz w:val="28"/>
        </w:rPr>
        <w:t>Sinh viên cần thời gian di chuyển + nghỉ ngơi. Ép sát nhau → tăng tỷ lệ đi muộn / bùng kèo.</w:t>
      </w:r>
    </w:p>
    <w:p>
      <w:r>
        <w:br w:type="page"/>
      </w:r>
    </w:p>
    <w:p>
      <w:pPr>
        <w:pStyle w:val="Heading1"/>
      </w:pPr>
      <w:r>
        <w:t>VI. Xử Lý Sự Cố</w:t>
      </w:r>
    </w:p>
    <w:p>
      <w:pPr>
        <w:pStyle w:val="Heading2"/>
      </w:pPr>
      <w:r>
        <w:t>6.1. Sinh Viên Hủy Đơn → Phạt + Đền Bù</w:t>
      </w:r>
    </w:p>
    <w:p>
      <w:r>
        <w:rPr>
          <w:rFonts w:ascii="Times New Roman" w:hAnsi="Times New Roman"/>
          <w:sz w:val="28"/>
        </w:rPr>
        <w:t>Mức phạt tăng dần theo độ gấp: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8"/>
              </w:rPr>
              <w:t>Bậc</w:t>
            </w:r>
          </w:p>
        </w:tc>
        <w:tc>
          <w:tcPr>
            <w:tcW w:type="dxa" w:w="2880"/>
          </w:tcPr>
          <w:p>
            <w:r>
              <w:rPr>
                <w:rFonts w:ascii="Times New Roman" w:hAnsi="Times New Roman"/>
                <w:b/>
                <w:sz w:val="28"/>
              </w:rPr>
              <w:t>Tình Huống</w:t>
            </w:r>
          </w:p>
        </w:tc>
        <w:tc>
          <w:tcPr>
            <w:tcW w:type="dxa" w:w="2880"/>
          </w:tcPr>
          <w:p>
            <w:r>
              <w:rPr>
                <w:rFonts w:ascii="Times New Roman" w:hAnsi="Times New Roman"/>
                <w:b/>
                <w:sz w:val="28"/>
              </w:rPr>
              <w:t>Trừ Điểm / Đền Bù PH</w:t>
            </w:r>
          </w:p>
        </w:tc>
      </w:tr>
      <w:tr>
        <w:tc>
          <w:tcPr>
            <w:tcW w:type="dxa" w:w="2880"/>
          </w:tcPr>
          <w:p>
            <w:r>
              <w:rPr>
                <w:rFonts w:ascii="Times New Roman" w:hAnsi="Times New Roman"/>
                <w:sz w:val="28"/>
              </w:rPr>
              <w:t>T0</w:t>
            </w:r>
          </w:p>
        </w:tc>
        <w:tc>
          <w:tcPr>
            <w:tcW w:type="dxa" w:w="2880"/>
          </w:tcPr>
          <w:p>
            <w:r>
              <w:rPr>
                <w:rFonts w:ascii="Times New Roman" w:hAnsi="Times New Roman"/>
                <w:sz w:val="28"/>
              </w:rPr>
              <w:t>Hủy trong thời gian cho phép</w:t>
            </w:r>
          </w:p>
        </w:tc>
        <w:tc>
          <w:tcPr>
            <w:tcW w:type="dxa" w:w="2880"/>
          </w:tcPr>
          <w:p>
            <w:r>
              <w:rPr>
                <w:rFonts w:ascii="Times New Roman" w:hAnsi="Times New Roman"/>
                <w:sz w:val="28"/>
              </w:rPr>
              <w:t>-5 / Không</w:t>
            </w:r>
          </w:p>
        </w:tc>
      </w:tr>
      <w:tr>
        <w:tc>
          <w:tcPr>
            <w:tcW w:type="dxa" w:w="2880"/>
          </w:tcPr>
          <w:p>
            <w:r>
              <w:rPr>
                <w:rFonts w:ascii="Times New Roman" w:hAnsi="Times New Roman"/>
                <w:sz w:val="28"/>
              </w:rPr>
              <w:t>T1</w:t>
            </w:r>
          </w:p>
        </w:tc>
        <w:tc>
          <w:tcPr>
            <w:tcW w:type="dxa" w:w="2880"/>
          </w:tcPr>
          <w:p>
            <w:r>
              <w:rPr>
                <w:rFonts w:ascii="Times New Roman" w:hAnsi="Times New Roman"/>
                <w:sz w:val="28"/>
              </w:rPr>
              <w:t>Hủy &gt; 24 tiếng</w:t>
            </w:r>
          </w:p>
        </w:tc>
        <w:tc>
          <w:tcPr>
            <w:tcW w:type="dxa" w:w="2880"/>
          </w:tcPr>
          <w:p>
            <w:r>
              <w:rPr>
                <w:rFonts w:ascii="Times New Roman" w:hAnsi="Times New Roman"/>
                <w:sz w:val="28"/>
              </w:rPr>
              <w:t>-15 / Thấp</w:t>
            </w:r>
          </w:p>
        </w:tc>
      </w:tr>
      <w:tr>
        <w:tc>
          <w:tcPr>
            <w:tcW w:type="dxa" w:w="2880"/>
          </w:tcPr>
          <w:p>
            <w:r>
              <w:rPr>
                <w:rFonts w:ascii="Times New Roman" w:hAnsi="Times New Roman"/>
                <w:sz w:val="28"/>
              </w:rPr>
              <w:t>T2</w:t>
            </w:r>
          </w:p>
        </w:tc>
        <w:tc>
          <w:tcPr>
            <w:tcW w:type="dxa" w:w="2880"/>
          </w:tcPr>
          <w:p>
            <w:r>
              <w:rPr>
                <w:rFonts w:ascii="Times New Roman" w:hAnsi="Times New Roman"/>
                <w:sz w:val="28"/>
              </w:rPr>
              <w:t>Hủy 6-24 tiếng</w:t>
            </w:r>
          </w:p>
        </w:tc>
        <w:tc>
          <w:tcPr>
            <w:tcW w:type="dxa" w:w="2880"/>
          </w:tcPr>
          <w:p>
            <w:r>
              <w:rPr>
                <w:rFonts w:ascii="Times New Roman" w:hAnsi="Times New Roman"/>
                <w:sz w:val="28"/>
              </w:rPr>
              <w:t>-30 / Thấp</w:t>
            </w:r>
          </w:p>
        </w:tc>
      </w:tr>
      <w:tr>
        <w:tc>
          <w:tcPr>
            <w:tcW w:type="dxa" w:w="2880"/>
          </w:tcPr>
          <w:p>
            <w:r>
              <w:rPr>
                <w:rFonts w:ascii="Times New Roman" w:hAnsi="Times New Roman"/>
                <w:sz w:val="28"/>
              </w:rPr>
              <w:t>T3</w:t>
            </w:r>
          </w:p>
        </w:tc>
        <w:tc>
          <w:tcPr>
            <w:tcW w:type="dxa" w:w="2880"/>
          </w:tcPr>
          <w:p>
            <w:r>
              <w:rPr>
                <w:rFonts w:ascii="Times New Roman" w:hAnsi="Times New Roman"/>
                <w:sz w:val="28"/>
              </w:rPr>
              <w:t>Hủy 1-6 tiếng</w:t>
            </w:r>
          </w:p>
        </w:tc>
        <w:tc>
          <w:tcPr>
            <w:tcW w:type="dxa" w:w="2880"/>
          </w:tcPr>
          <w:p>
            <w:r>
              <w:rPr>
                <w:rFonts w:ascii="Times New Roman" w:hAnsi="Times New Roman"/>
                <w:sz w:val="28"/>
              </w:rPr>
              <w:t>-50 / Trung bình (20%)</w:t>
            </w:r>
          </w:p>
        </w:tc>
      </w:tr>
      <w:tr>
        <w:tc>
          <w:tcPr>
            <w:tcW w:type="dxa" w:w="2880"/>
          </w:tcPr>
          <w:p>
            <w:r>
              <w:rPr>
                <w:rFonts w:ascii="Times New Roman" w:hAnsi="Times New Roman"/>
                <w:sz w:val="28"/>
              </w:rPr>
              <w:t>T4</w:t>
            </w:r>
          </w:p>
        </w:tc>
        <w:tc>
          <w:tcPr>
            <w:tcW w:type="dxa" w:w="2880"/>
          </w:tcPr>
          <w:p>
            <w:r>
              <w:rPr>
                <w:rFonts w:ascii="Times New Roman" w:hAnsi="Times New Roman"/>
                <w:sz w:val="28"/>
              </w:rPr>
              <w:t>Hủy &lt; 1 tiếng</w:t>
            </w:r>
          </w:p>
        </w:tc>
        <w:tc>
          <w:tcPr>
            <w:tcW w:type="dxa" w:w="2880"/>
          </w:tcPr>
          <w:p>
            <w:r>
              <w:rPr>
                <w:rFonts w:ascii="Times New Roman" w:hAnsi="Times New Roman"/>
                <w:sz w:val="28"/>
              </w:rPr>
              <w:t>-80 / Cao</w:t>
            </w:r>
          </w:p>
        </w:tc>
      </w:tr>
      <w:tr>
        <w:tc>
          <w:tcPr>
            <w:tcW w:type="dxa" w:w="2880"/>
          </w:tcPr>
          <w:p>
            <w:r>
              <w:rPr>
                <w:rFonts w:ascii="Times New Roman" w:hAnsi="Times New Roman"/>
                <w:sz w:val="28"/>
              </w:rPr>
              <w:t>T5</w:t>
            </w:r>
          </w:p>
        </w:tc>
        <w:tc>
          <w:tcPr>
            <w:tcW w:type="dxa" w:w="2880"/>
          </w:tcPr>
          <w:p>
            <w:r>
              <w:rPr>
                <w:rFonts w:ascii="Times New Roman" w:hAnsi="Times New Roman"/>
                <w:sz w:val="28"/>
              </w:rPr>
              <w:t>Không đến, không thông báo</w:t>
            </w:r>
          </w:p>
        </w:tc>
        <w:tc>
          <w:tcPr>
            <w:tcW w:type="dxa" w:w="2880"/>
          </w:tcPr>
          <w:p>
            <w:r>
              <w:rPr>
                <w:rFonts w:ascii="Times New Roman" w:hAnsi="Times New Roman"/>
                <w:sz w:val="28"/>
              </w:rPr>
              <w:t>-150 / Cao (50%, sàn 50k) + 7 ngày thử thách</w:t>
            </w:r>
          </w:p>
        </w:tc>
      </w:tr>
      <w:tr>
        <w:tc>
          <w:tcPr>
            <w:tcW w:type="dxa" w:w="2880"/>
          </w:tcPr>
          <w:p>
            <w:r>
              <w:rPr>
                <w:rFonts w:ascii="Times New Roman" w:hAnsi="Times New Roman"/>
                <w:sz w:val="28"/>
              </w:rPr>
              <w:t>T6</w:t>
            </w:r>
          </w:p>
        </w:tc>
        <w:tc>
          <w:tcPr>
            <w:tcW w:type="dxa" w:w="2880"/>
          </w:tcPr>
          <w:p>
            <w:r>
              <w:rPr>
                <w:rFonts w:ascii="Times New Roman" w:hAnsi="Times New Roman"/>
                <w:sz w:val="28"/>
              </w:rPr>
              <w:t>Vi phạm nghiêm trọng (admin quyết)</w:t>
            </w:r>
          </w:p>
        </w:tc>
        <w:tc>
          <w:tcPr>
            <w:tcW w:type="dxa" w:w="2880"/>
          </w:tcPr>
          <w:p>
            <w:r>
              <w:rPr>
                <w:rFonts w:ascii="Times New Roman" w:hAnsi="Times New Roman"/>
                <w:sz w:val="28"/>
              </w:rPr>
              <w:t>-250 / 100% + có thể khóa tài khoản</w:t>
            </w:r>
          </w:p>
        </w:tc>
      </w:tr>
    </w:tbl>
    <w:p/>
    <w:p>
      <w:r>
        <w:rPr>
          <w:rFonts w:ascii="Times New Roman" w:hAnsi="Times New Roman"/>
          <w:b/>
          <w:sz w:val="28"/>
        </w:rPr>
        <w:t xml:space="preserve">Lưu ý: </w:t>
      </w:r>
      <w:r>
        <w:rPr>
          <w:rFonts w:ascii="Times New Roman" w:hAnsi="Times New Roman"/>
          <w:sz w:val="28"/>
        </w:rPr>
        <w:t>Đền bù bằng credit ảo (không tiền thật). Credit dùng để trừ phí đơn sau, không rút được.</w:t>
      </w:r>
    </w:p>
    <w:p>
      <w:pPr>
        <w:pStyle w:val="Heading2"/>
      </w:pPr>
      <w:r>
        <w:t>6.2. Lý Do Bất Khả Kháng</w:t>
      </w:r>
    </w:p>
    <w:p>
      <w:r>
        <w:rPr>
          <w:rFonts w:ascii="Times New Roman" w:hAnsi="Times New Roman"/>
          <w:sz w:val="28"/>
        </w:rPr>
        <w:t>8 mã lý do khi hủy:</w:t>
      </w:r>
    </w:p>
    <w:p>
      <w:pPr>
        <w:pStyle w:val="ListBullet"/>
      </w:pPr>
      <w:r>
        <w:rPr>
          <w:rFonts w:ascii="Times New Roman" w:hAnsi="Times New Roman"/>
          <w:sz w:val="28"/>
        </w:rPr>
        <w:t>5 lý do BẤT KHẢ KHÁNG (giảm 50% phạt): lịch học đổi gấp, sức khỏe, gia đình khẩn cấp, tai nạn, thông tin sai</w:t>
      </w:r>
    </w:p>
    <w:p>
      <w:pPr>
        <w:pStyle w:val="ListBullet"/>
      </w:pPr>
      <w:r>
        <w:rPr>
          <w:rFonts w:ascii="Times New Roman" w:hAnsi="Times New Roman"/>
          <w:sz w:val="28"/>
        </w:rPr>
        <w:t>3 lý do THÔNG THƯỜNG (phạt đầy đủ): không di chuyển được, cá nhân, khác</w:t>
      </w:r>
    </w:p>
    <w:p>
      <w:r>
        <w:rPr>
          <w:rFonts w:ascii="Times New Roman" w:hAnsi="Times New Roman"/>
          <w:b/>
          <w:sz w:val="28"/>
        </w:rPr>
        <w:t xml:space="preserve">Điều kiện: </w:t>
      </w:r>
      <w:r>
        <w:rPr>
          <w:rFonts w:ascii="Times New Roman" w:hAnsi="Times New Roman"/>
          <w:sz w:val="28"/>
        </w:rPr>
        <w:t>Nếu chọn lý do bất khả kháng → phải viết giải thích ≥20 ký tự. Ghi "ốm" (3 ký tự) → bị từ chối.</w:t>
      </w:r>
    </w:p>
    <w:p>
      <w:r>
        <w:rPr>
          <w:rFonts w:ascii="Times New Roman" w:hAnsi="Times New Roman"/>
          <w:b/>
          <w:sz w:val="28"/>
        </w:rPr>
        <w:t xml:space="preserve">Chống lạm dụng: </w:t>
      </w:r>
      <w:r>
        <w:rPr>
          <w:rFonts w:ascii="Times New Roman" w:hAnsi="Times New Roman"/>
          <w:sz w:val="28"/>
        </w:rPr>
        <w:t>Tối đa 2 lần bất khả kháng / 30 ngày. Lần thứ 3 → phạt đầy đủ.</w:t>
      </w:r>
    </w:p>
    <w:p>
      <w:pPr>
        <w:pStyle w:val="Heading2"/>
      </w:pPr>
      <w:r>
        <w:t>6.3. Tự Động Phát Hiện "Bùng Kèo"</w:t>
      </w:r>
    </w:p>
    <w:p>
      <w:r>
        <w:rPr>
          <w:rFonts w:ascii="Times New Roman" w:hAnsi="Times New Roman"/>
          <w:sz w:val="28"/>
        </w:rPr>
        <w:t xml:space="preserve">Tiến trình nền chạy </w:t>
      </w:r>
      <w:r>
        <w:rPr>
          <w:rFonts w:ascii="Times New Roman" w:hAnsi="Times New Roman"/>
          <w:b/>
          <w:sz w:val="28"/>
        </w:rPr>
        <w:t>mỗi phút</w:t>
      </w:r>
      <w:r>
        <w:rPr>
          <w:rFonts w:ascii="Times New Roman" w:hAnsi="Times New Roman"/>
          <w:sz w:val="28"/>
        </w:rPr>
        <w:t>:</w:t>
      </w:r>
    </w:p>
    <w:p>
      <w:r>
        <w:rPr>
          <w:rFonts w:ascii="Times New Roman" w:hAnsi="Times New Roman"/>
          <w:sz w:val="28"/>
        </w:rPr>
        <w:t xml:space="preserve">Nếu đơn ở trạng thái "đang thực hiện" nhưng quá 15 phút kể từ giờ hẹn mà chưa bấm bắt đầu → </w:t>
      </w:r>
      <w:r>
        <w:rPr>
          <w:rFonts w:ascii="Times New Roman" w:hAnsi="Times New Roman"/>
          <w:b/>
          <w:sz w:val="28"/>
        </w:rPr>
        <w:t>tự động chuyển sang "Không đến làm"</w:t>
      </w:r>
    </w:p>
    <w:p>
      <w:pPr>
        <w:pStyle w:val="ListBullet"/>
      </w:pPr>
      <w:r>
        <w:rPr>
          <w:rFonts w:ascii="Times New Roman" w:hAnsi="Times New Roman"/>
          <w:sz w:val="28"/>
        </w:rPr>
        <w:t>Phạt T5 (-150 điểm)</w:t>
      </w:r>
    </w:p>
    <w:p>
      <w:pPr>
        <w:pStyle w:val="ListBullet"/>
      </w:pPr>
      <w:r>
        <w:rPr>
          <w:rFonts w:ascii="Times New Roman" w:hAnsi="Times New Roman"/>
          <w:sz w:val="28"/>
        </w:rPr>
        <w:t>Kích hoạt 7 ngày thử thách</w:t>
      </w:r>
    </w:p>
    <w:p>
      <w:pPr>
        <w:pStyle w:val="ListBullet"/>
      </w:pPr>
      <w:r>
        <w:rPr>
          <w:rFonts w:ascii="Times New Roman" w:hAnsi="Times New Roman"/>
          <w:sz w:val="28"/>
        </w:rPr>
        <w:t>Đền bù 100% credit cho PH</w:t>
      </w:r>
    </w:p>
    <w:p>
      <w:pPr>
        <w:pStyle w:val="ListBullet"/>
      </w:pPr>
      <w:r>
        <w:rPr>
          <w:rFonts w:ascii="Times New Roman" w:hAnsi="Times New Roman"/>
          <w:sz w:val="28"/>
        </w:rPr>
        <w:t>Thông báo cả 2 bên</w:t>
      </w:r>
    </w:p>
    <w:p>
      <w:pPr>
        <w:pStyle w:val="ListBullet"/>
      </w:pPr>
      <w:r>
        <w:rPr>
          <w:rFonts w:ascii="Times New Roman" w:hAnsi="Times New Roman"/>
          <w:sz w:val="28"/>
        </w:rPr>
        <w:t>Tự động tìm người thay thế</w:t>
      </w:r>
    </w:p>
    <w:p>
      <w:pPr>
        <w:pStyle w:val="Heading2"/>
      </w:pPr>
      <w:r>
        <w:t>6.4. Tự Động Tìm Người Thay Thế</w:t>
      </w:r>
    </w:p>
    <w:p>
      <w:r>
        <w:rPr>
          <w:rFonts w:ascii="Times New Roman" w:hAnsi="Times New Roman"/>
          <w:sz w:val="28"/>
        </w:rPr>
        <w:t xml:space="preserve">Khi sinh viên hủy hoặc bùng kèo, hệ thống </w:t>
      </w:r>
      <w:r>
        <w:rPr>
          <w:rFonts w:ascii="Times New Roman" w:hAnsi="Times New Roman"/>
          <w:b/>
          <w:sz w:val="28"/>
        </w:rPr>
        <w:t>KHÔNG đứng im</w:t>
      </w:r>
      <w:r>
        <w:rPr>
          <w:rFonts w:ascii="Times New Roman" w:hAnsi="Times New Roman"/>
          <w:sz w:val="28"/>
        </w:rPr>
        <w:t>:</w:t>
      </w:r>
    </w:p>
    <w:p>
      <w:pPr>
        <w:pStyle w:val="ListNumber"/>
      </w:pPr>
      <w:r>
        <w:rPr>
          <w:rFonts w:ascii="Times New Roman" w:hAnsi="Times New Roman"/>
          <w:sz w:val="28"/>
        </w:rPr>
        <w:t>Chạy lại matching NGAY (loại trừ người vừa hủy + band blocked)</w:t>
      </w:r>
    </w:p>
    <w:p>
      <w:pPr>
        <w:pStyle w:val="ListNumber"/>
      </w:pPr>
      <w:r>
        <w:rPr>
          <w:rFonts w:ascii="Times New Roman" w:hAnsi="Times New Roman"/>
          <w:sz w:val="28"/>
        </w:rPr>
        <w:t>Tìm được → thông báo PH: "Tìm được 3 CarePartner khác..."</w:t>
      </w:r>
    </w:p>
    <w:p>
      <w:pPr>
        <w:pStyle w:val="ListNumber"/>
      </w:pPr>
      <w:r>
        <w:rPr>
          <w:rFonts w:ascii="Times New Roman" w:hAnsi="Times New Roman"/>
          <w:sz w:val="28"/>
        </w:rPr>
        <w:t>Không tìm được → thông báo: "Chưa có người phù hợp ngay" + chuyển trạng thái "Cần người thay thế"</w:t>
      </w:r>
    </w:p>
    <w:p>
      <w:pPr>
        <w:pStyle w:val="ListNumber"/>
      </w:pPr>
      <w:r>
        <w:rPr>
          <w:rFonts w:ascii="Times New Roman" w:hAnsi="Times New Roman"/>
          <w:sz w:val="28"/>
        </w:rPr>
        <w:t>Tự động tìm lại mỗi 30 phút × 6 tiếng</w:t>
      </w:r>
    </w:p>
    <w:p>
      <w:pPr>
        <w:pStyle w:val="ListNumber"/>
      </w:pPr>
      <w:r>
        <w:rPr>
          <w:rFonts w:ascii="Times New Roman" w:hAnsi="Times New Roman"/>
          <w:sz w:val="28"/>
        </w:rPr>
        <w:t>Sau 6 tiếng vẫn không có → cảnh báo ban quản trị</w:t>
      </w:r>
    </w:p>
    <w:p>
      <w:pPr>
        <w:pStyle w:val="Heading2"/>
      </w:pPr>
      <w:r>
        <w:t>6.5. Quyền Kháng Cáo</w:t>
      </w:r>
    </w:p>
    <w:p>
      <w:r>
        <w:rPr>
          <w:rFonts w:ascii="Times New Roman" w:hAnsi="Times New Roman"/>
          <w:sz w:val="28"/>
        </w:rPr>
        <w:t xml:space="preserve">Sinh viên có </w:t>
      </w:r>
      <w:r>
        <w:rPr>
          <w:rFonts w:ascii="Times New Roman" w:hAnsi="Times New Roman"/>
          <w:b/>
          <w:sz w:val="28"/>
        </w:rPr>
        <w:t>7 ngày</w:t>
      </w:r>
      <w:r>
        <w:rPr>
          <w:rFonts w:ascii="Times New Roman" w:hAnsi="Times New Roman"/>
          <w:sz w:val="28"/>
        </w:rPr>
        <w:t xml:space="preserve"> để kháng cáo nếu thấy bị phạt oan:</w:t>
      </w:r>
    </w:p>
    <w:p>
      <w:pPr>
        <w:pStyle w:val="ListNumber"/>
      </w:pPr>
      <w:r>
        <w:rPr>
          <w:rFonts w:ascii="Times New Roman" w:hAnsi="Times New Roman"/>
          <w:sz w:val="28"/>
        </w:rPr>
        <w:t>Gửi lý do + giải thích + tối đa 3 file minh chứng (mỗi file ≤5MB)</w:t>
      </w:r>
    </w:p>
    <w:p>
      <w:pPr>
        <w:pStyle w:val="ListNumber"/>
      </w:pPr>
      <w:r>
        <w:rPr>
          <w:rFonts w:ascii="Times New Roman" w:hAnsi="Times New Roman"/>
          <w:sz w:val="28"/>
        </w:rPr>
        <w:t>Ban quản trị xem xét thủ công (chưa dùng AI)</w:t>
      </w:r>
    </w:p>
    <w:p>
      <w:pPr>
        <w:pStyle w:val="ListNumber"/>
      </w:pPr>
      <w:r>
        <w:rPr>
          <w:rFonts w:ascii="Times New Roman" w:hAnsi="Times New Roman"/>
          <w:sz w:val="28"/>
        </w:rPr>
        <w:t>Được chấp thuận → cộng lại đúng số điểm đã trừ</w:t>
      </w:r>
    </w:p>
    <w:p>
      <w:pPr>
        <w:pStyle w:val="ListNumber"/>
      </w:pPr>
      <w:r>
        <w:rPr>
          <w:rFonts w:ascii="Times New Roman" w:hAnsi="Times New Roman"/>
          <w:sz w:val="28"/>
        </w:rPr>
        <w:t>Bị từ chối → ghi nhận vào hồ sơ</w:t>
      </w:r>
    </w:p>
    <w:p>
      <w:pPr>
        <w:pStyle w:val="ListNumber"/>
      </w:pPr>
      <w:r>
        <w:rPr>
          <w:rFonts w:ascii="Times New Roman" w:hAnsi="Times New Roman"/>
          <w:sz w:val="28"/>
        </w:rPr>
        <w:t>3 lần từ chối / 30 ngày → bị trừ thêm -10 điểm (chống kháng cáo bừa)</w:t>
      </w:r>
    </w:p>
    <w:p>
      <w:r>
        <w:br w:type="page"/>
      </w:r>
    </w:p>
    <w:p>
      <w:pPr>
        <w:pStyle w:val="Heading1"/>
      </w:pPr>
      <w:r>
        <w:t>VII. Giới Hạn MVP &amp; Lộ Trình</w:t>
      </w:r>
    </w:p>
    <w:p>
      <w:r>
        <w:rPr>
          <w:rFonts w:ascii="Times New Roman" w:hAnsi="Times New Roman"/>
          <w:sz w:val="28"/>
        </w:rPr>
        <w:t xml:space="preserve">Đây là sản phẩm khả dụng tối thiểu (MVP) cho cuộc thi khởi nghiệp. Một số tính năng cố ý </w:t>
      </w:r>
      <w:r>
        <w:rPr>
          <w:rFonts w:ascii="Times New Roman" w:hAnsi="Times New Roman"/>
          <w:b/>
          <w:sz w:val="28"/>
        </w:rPr>
        <w:t>chưa làm</w:t>
      </w:r>
      <w:r>
        <w:rPr>
          <w:rFonts w:ascii="Times New Roman" w:hAnsi="Times New Roman"/>
          <w:sz w:val="28"/>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8"/>
              </w:rPr>
              <w:t>#</w:t>
            </w:r>
          </w:p>
        </w:tc>
        <w:tc>
          <w:tcPr>
            <w:tcW w:type="dxa" w:w="2880"/>
          </w:tcPr>
          <w:p>
            <w:r>
              <w:rPr>
                <w:rFonts w:ascii="Times New Roman" w:hAnsi="Times New Roman"/>
                <w:b/>
                <w:sz w:val="28"/>
              </w:rPr>
              <w:t>Chưa Làm</w:t>
            </w:r>
          </w:p>
        </w:tc>
        <w:tc>
          <w:tcPr>
            <w:tcW w:type="dxa" w:w="2880"/>
          </w:tcPr>
          <w:p>
            <w:r>
              <w:rPr>
                <w:rFonts w:ascii="Times New Roman" w:hAnsi="Times New Roman"/>
                <w:b/>
                <w:sz w:val="28"/>
              </w:rPr>
              <w:t>Lý Do</w:t>
            </w:r>
          </w:p>
        </w:tc>
      </w:tr>
      <w:tr>
        <w:tc>
          <w:tcPr>
            <w:tcW w:type="dxa" w:w="2880"/>
          </w:tcPr>
          <w:p>
            <w:r>
              <w:rPr>
                <w:rFonts w:ascii="Times New Roman" w:hAnsi="Times New Roman"/>
                <w:sz w:val="28"/>
              </w:rPr>
              <w:t>1</w:t>
            </w:r>
          </w:p>
        </w:tc>
        <w:tc>
          <w:tcPr>
            <w:tcW w:type="dxa" w:w="2880"/>
          </w:tcPr>
          <w:p>
            <w:r>
              <w:rPr>
                <w:rFonts w:ascii="Times New Roman" w:hAnsi="Times New Roman"/>
                <w:sz w:val="28"/>
              </w:rPr>
              <w:t>Thanh toán tiền thật</w:t>
            </w:r>
          </w:p>
        </w:tc>
        <w:tc>
          <w:tcPr>
            <w:tcW w:type="dxa" w:w="2880"/>
          </w:tcPr>
          <w:p>
            <w:r>
              <w:rPr>
                <w:rFonts w:ascii="Times New Roman" w:hAnsi="Times New Roman"/>
                <w:sz w:val="28"/>
              </w:rPr>
              <w:t>Hiện đền bù bằng credit ảo. Muốn dùng tiền thật cần xây ví điện tử + escrow</w:t>
            </w:r>
          </w:p>
        </w:tc>
      </w:tr>
      <w:tr>
        <w:tc>
          <w:tcPr>
            <w:tcW w:type="dxa" w:w="2880"/>
          </w:tcPr>
          <w:p>
            <w:r>
              <w:rPr>
                <w:rFonts w:ascii="Times New Roman" w:hAnsi="Times New Roman"/>
                <w:sz w:val="28"/>
              </w:rPr>
              <w:t>2</w:t>
            </w:r>
          </w:p>
        </w:tc>
        <w:tc>
          <w:tcPr>
            <w:tcW w:type="dxa" w:w="2880"/>
          </w:tcPr>
          <w:p>
            <w:r>
              <w:rPr>
                <w:rFonts w:ascii="Times New Roman" w:hAnsi="Times New Roman"/>
                <w:sz w:val="28"/>
              </w:rPr>
              <w:t>Hỗ trợ iPhone đầy đủ</w:t>
            </w:r>
          </w:p>
        </w:tc>
        <w:tc>
          <w:tcPr>
            <w:tcW w:type="dxa" w:w="2880"/>
          </w:tcPr>
          <w:p>
            <w:r>
              <w:rPr>
                <w:rFonts w:ascii="Times New Roman" w:hAnsi="Times New Roman"/>
                <w:sz w:val="28"/>
              </w:rPr>
              <w:t>iOS có giới hạn nền tảng (không ép phát tiếng khi im lặng). Chưa có kinh phí Apple Developer $99/năm</w:t>
            </w:r>
          </w:p>
        </w:tc>
      </w:tr>
      <w:tr>
        <w:tc>
          <w:tcPr>
            <w:tcW w:type="dxa" w:w="2880"/>
          </w:tcPr>
          <w:p>
            <w:r>
              <w:rPr>
                <w:rFonts w:ascii="Times New Roman" w:hAnsi="Times New Roman"/>
                <w:sz w:val="28"/>
              </w:rPr>
              <w:t>3</w:t>
            </w:r>
          </w:p>
        </w:tc>
        <w:tc>
          <w:tcPr>
            <w:tcW w:type="dxa" w:w="2880"/>
          </w:tcPr>
          <w:p>
            <w:r>
              <w:rPr>
                <w:rFonts w:ascii="Times New Roman" w:hAnsi="Times New Roman"/>
                <w:sz w:val="28"/>
              </w:rPr>
              <w:t>Điểm tín nhiệm PH</w:t>
            </w:r>
          </w:p>
        </w:tc>
        <w:tc>
          <w:tcPr>
            <w:tcW w:type="dxa" w:w="2880"/>
          </w:tcPr>
          <w:p>
            <w:r>
              <w:rPr>
                <w:rFonts w:ascii="Times New Roman" w:hAnsi="Times New Roman"/>
                <w:sz w:val="28"/>
              </w:rPr>
              <w:t>Hiện chỉ ghi nhận cờ cảnh báo, chưa có thang điểm đầy đủ</w:t>
            </w:r>
          </w:p>
        </w:tc>
      </w:tr>
      <w:tr>
        <w:tc>
          <w:tcPr>
            <w:tcW w:type="dxa" w:w="2880"/>
          </w:tcPr>
          <w:p>
            <w:r>
              <w:rPr>
                <w:rFonts w:ascii="Times New Roman" w:hAnsi="Times New Roman"/>
                <w:sz w:val="28"/>
              </w:rPr>
              <w:t>4</w:t>
            </w:r>
          </w:p>
        </w:tc>
        <w:tc>
          <w:tcPr>
            <w:tcW w:type="dxa" w:w="2880"/>
          </w:tcPr>
          <w:p>
            <w:r>
              <w:rPr>
                <w:rFonts w:ascii="Times New Roman" w:hAnsi="Times New Roman"/>
                <w:sz w:val="28"/>
              </w:rPr>
              <w:t>Xác minh có mặt bằng GPS</w:t>
            </w:r>
          </w:p>
        </w:tc>
        <w:tc>
          <w:tcPr>
            <w:tcW w:type="dxa" w:w="2880"/>
          </w:tcPr>
          <w:p>
            <w:r>
              <w:rPr>
                <w:rFonts w:ascii="Times New Roman" w:hAnsi="Times New Roman"/>
                <w:sz w:val="28"/>
              </w:rPr>
              <w:t>Cần xin thêm quyền + cập nhật chính sách bảo mật</w:t>
            </w:r>
          </w:p>
        </w:tc>
      </w:tr>
      <w:tr>
        <w:tc>
          <w:tcPr>
            <w:tcW w:type="dxa" w:w="2880"/>
          </w:tcPr>
          <w:p>
            <w:r>
              <w:rPr>
                <w:rFonts w:ascii="Times New Roman" w:hAnsi="Times New Roman"/>
                <w:sz w:val="28"/>
              </w:rPr>
              <w:t>5</w:t>
            </w:r>
          </w:p>
        </w:tc>
        <w:tc>
          <w:tcPr>
            <w:tcW w:type="dxa" w:w="2880"/>
          </w:tcPr>
          <w:p>
            <w:r>
              <w:rPr>
                <w:rFonts w:ascii="Times New Roman" w:hAnsi="Times New Roman"/>
                <w:sz w:val="28"/>
              </w:rPr>
              <w:t>AI tự học từ feedback</w:t>
            </w:r>
          </w:p>
        </w:tc>
        <w:tc>
          <w:tcPr>
            <w:tcW w:type="dxa" w:w="2880"/>
          </w:tcPr>
          <w:p>
            <w:r>
              <w:rPr>
                <w:rFonts w:ascii="Times New Roman" w:hAnsi="Times New Roman"/>
                <w:sz w:val="28"/>
              </w:rPr>
              <w:t>Hiện trọng số do con người chỉnh tay qua trang quản trị</w:t>
            </w:r>
          </w:p>
        </w:tc>
      </w:tr>
    </w:tbl>
    <w:p/>
    <w:p>
      <w:r>
        <w:rPr>
          <w:rFonts w:ascii="Times New Roman" w:hAnsi="Times New Roman"/>
          <w:b/>
          <w:sz w:val="28"/>
        </w:rPr>
        <w:t xml:space="preserve">Khi trình bày với ban giám khảo: </w:t>
      </w:r>
      <w:r>
        <w:rPr>
          <w:rFonts w:ascii="Times New Roman" w:hAnsi="Times New Roman"/>
          <w:sz w:val="28"/>
        </w:rPr>
        <w:t>nên chủ động nói rõ những giới hạn này kèm lộ trình, thể hiện sự hiểu biết về phạm vi sản phẩm.</w:t>
      </w:r>
    </w:p>
    <w:p>
      <w:r>
        <w:br w:type="page"/>
      </w:r>
    </w:p>
    <w:p>
      <w:pPr>
        <w:pStyle w:val="Heading1"/>
      </w:pPr>
      <w:r>
        <w:t>VIII. Checklist Kiểm Thử</w:t>
      </w:r>
    </w:p>
    <w:p>
      <w:r>
        <w:rPr>
          <w:rFonts w:ascii="Times New Roman" w:hAnsi="Times New Roman"/>
          <w:sz w:val="28"/>
        </w:rPr>
        <w:t>Dành cho QA. Tất cả phải test được, không chỉ đọc code:</w:t>
      </w:r>
    </w:p>
    <w:p>
      <w:pPr>
        <w:pStyle w:val="ListNumber"/>
      </w:pPr>
      <w:r>
        <w:rPr>
          <w:rFonts w:ascii="Times New Roman" w:hAnsi="Times New Roman"/>
          <w:sz w:val="28"/>
        </w:rPr>
        <w:t>Loại công việc chỉ nhận 3 giá trị hợp lệ (tutoring/childcare/pickup), từ chối giá trị khác</w:t>
      </w:r>
    </w:p>
    <w:p>
      <w:pPr>
        <w:pStyle w:val="ListNumber"/>
      </w:pPr>
      <w:r>
        <w:rPr>
          <w:rFonts w:ascii="Times New Roman" w:hAnsi="Times New Roman"/>
          <w:sz w:val="28"/>
        </w:rPr>
        <w:t>Form gia sư chấp nhận môn không thuộc chương trình phổ thông (MC, kỹ năng sống)</w:t>
      </w:r>
    </w:p>
    <w:p>
      <w:pPr>
        <w:pStyle w:val="ListNumber"/>
      </w:pPr>
      <w:r>
        <w:rPr>
          <w:rFonts w:ascii="Times New Roman" w:hAnsi="Times New Roman"/>
          <w:sz w:val="28"/>
        </w:rPr>
        <w:t>Ngày trong quá khứ bị từ chối</w:t>
      </w:r>
    </w:p>
    <w:p>
      <w:pPr>
        <w:pStyle w:val="ListNumber"/>
      </w:pPr>
      <w:r>
        <w:rPr>
          <w:rFonts w:ascii="Times New Roman" w:hAnsi="Times New Roman"/>
          <w:sz w:val="28"/>
        </w:rPr>
        <w:t>Giờ kết thúc &lt; giờ bắt đầu bị từ chối</w:t>
      </w:r>
    </w:p>
    <w:p>
      <w:pPr>
        <w:pStyle w:val="ListNumber"/>
      </w:pPr>
      <w:r>
        <w:rPr>
          <w:rFonts w:ascii="Times New Roman" w:hAnsi="Times New Roman"/>
          <w:sz w:val="28"/>
        </w:rPr>
        <w:t>Số lượng ứng viên trả về KHÔNG vượt quá 8</w:t>
      </w:r>
    </w:p>
    <w:p>
      <w:pPr>
        <w:pStyle w:val="ListNumber"/>
      </w:pPr>
      <w:r>
        <w:rPr>
          <w:rFonts w:ascii="Times New Roman" w:hAnsi="Times New Roman"/>
          <w:sz w:val="28"/>
        </w:rPr>
        <w:t>Nhãn mức độ phù hợp hiển thị đúng 4 chuỗi tiếng Việt</w:t>
      </w:r>
    </w:p>
    <w:p>
      <w:pPr>
        <w:pStyle w:val="ListNumber"/>
      </w:pPr>
      <w:r>
        <w:rPr>
          <w:rFonts w:ascii="Times New Roman" w:hAnsi="Times New Roman"/>
          <w:sz w:val="28"/>
        </w:rPr>
        <w:t>Chọn ứng viên → tạo đơn ngay ở trạng thái "Chờ cam kết" (không cần sinh viên đồng ý)</w:t>
      </w:r>
    </w:p>
    <w:p>
      <w:pPr>
        <w:pStyle w:val="ListNumber"/>
      </w:pPr>
      <w:r>
        <w:rPr>
          <w:rFonts w:ascii="Times New Roman" w:hAnsi="Times New Roman"/>
          <w:sz w:val="28"/>
        </w:rPr>
        <w:t>50 requests đồng thời trên cùng khung giờ → chỉ 1 thành công, 49 nhận 409</w:t>
      </w:r>
    </w:p>
    <w:p>
      <w:pPr>
        <w:pStyle w:val="ListNumber"/>
      </w:pPr>
      <w:r>
        <w:rPr>
          <w:rFonts w:ascii="Times New Roman" w:hAnsi="Times New Roman"/>
          <w:sz w:val="28"/>
        </w:rPr>
        <w:t>Cửa sổ cho phép hủy tính đúng theo 4 mốc (60/30/15/5 phút)</w:t>
      </w:r>
    </w:p>
    <w:p>
      <w:pPr>
        <w:pStyle w:val="ListNumber"/>
      </w:pPr>
      <w:r>
        <w:rPr>
          <w:rFonts w:ascii="Times New Roman" w:hAnsi="Times New Roman"/>
          <w:sz w:val="28"/>
        </w:rPr>
        <w:t>Đơn tự chuyển sang "Đã cam kết" khi hết hạn (kể cả tiến trình nền bị tắt)</w:t>
      </w:r>
    </w:p>
    <w:p>
      <w:pPr>
        <w:pStyle w:val="ListNumber"/>
      </w:pPr>
      <w:r>
        <w:rPr>
          <w:rFonts w:ascii="Times New Roman" w:hAnsi="Times New Roman"/>
          <w:sz w:val="28"/>
        </w:rPr>
        <w:t>Khoảng nghỉ 90 phút được thực thi (đúng bằng 90 phút → CHẤP NHẬN)</w:t>
      </w:r>
    </w:p>
    <w:p>
      <w:pPr>
        <w:pStyle w:val="ListNumber"/>
      </w:pPr>
      <w:r>
        <w:rPr>
          <w:rFonts w:ascii="Times New Roman" w:hAnsi="Times New Roman"/>
          <w:sz w:val="28"/>
        </w:rPr>
        <w:t>Hủy ở từng bậc → đúng khoản trừ điểm + đúng tỷ lệ đền bù</w:t>
      </w:r>
    </w:p>
    <w:p>
      <w:pPr>
        <w:pStyle w:val="ListNumber"/>
      </w:pPr>
      <w:r>
        <w:rPr>
          <w:rFonts w:ascii="Times New Roman" w:hAnsi="Times New Roman"/>
          <w:sz w:val="28"/>
        </w:rPr>
        <w:t>Không đến làm → phát hiện tự động sau 15 phút, phạt T5, kích hoạt 7 ngày thử thách</w:t>
      </w:r>
    </w:p>
    <w:p>
      <w:pPr>
        <w:pStyle w:val="ListNumber"/>
      </w:pPr>
      <w:r>
        <w:rPr>
          <w:rFonts w:ascii="Times New Roman" w:hAnsi="Times New Roman"/>
          <w:sz w:val="28"/>
        </w:rPr>
        <w:t>Lý do bất khả kháng với giải thích &lt;20 ký tự → từ chối</w:t>
      </w:r>
    </w:p>
    <w:p>
      <w:pPr>
        <w:pStyle w:val="ListNumber"/>
      </w:pPr>
      <w:r>
        <w:rPr>
          <w:rFonts w:ascii="Times New Roman" w:hAnsi="Times New Roman"/>
          <w:sz w:val="28"/>
        </w:rPr>
        <w:t>Lý do bất khả kháng với giải thích ≥20 ký tự → giảm 50% phạt</w:t>
      </w:r>
    </w:p>
    <w:p>
      <w:pPr>
        <w:pStyle w:val="ListNumber"/>
      </w:pPr>
      <w:r>
        <w:rPr>
          <w:rFonts w:ascii="Times New Roman" w:hAnsi="Times New Roman"/>
          <w:sz w:val="28"/>
        </w:rPr>
        <w:t>Lần bất khả kháng thứ 3 trong 30 ngày → KHÔNG được giảm nhẹ</w:t>
      </w:r>
    </w:p>
    <w:p>
      <w:pPr>
        <w:pStyle w:val="ListNumber"/>
      </w:pPr>
      <w:r>
        <w:rPr>
          <w:rFonts w:ascii="Times New Roman" w:hAnsi="Times New Roman"/>
          <w:sz w:val="28"/>
        </w:rPr>
        <w:t>Mốc nhạt dần hoạt động chính xác tại 30/90/180 ngày</w:t>
      </w:r>
    </w:p>
    <w:p>
      <w:pPr>
        <w:pStyle w:val="ListNumber"/>
      </w:pPr>
      <w:r>
        <w:rPr>
          <w:rFonts w:ascii="Times New Roman" w:hAnsi="Times New Roman"/>
          <w:sz w:val="28"/>
        </w:rPr>
        <w:t>Điểm thưởng trong 7 ngày thử thách chỉ tính 50%</w:t>
      </w:r>
    </w:p>
    <w:p>
      <w:pPr>
        <w:pStyle w:val="ListNumber"/>
      </w:pPr>
      <w:r>
        <w:rPr>
          <w:rFonts w:ascii="Times New Roman" w:hAnsi="Times New Roman"/>
          <w:sz w:val="28"/>
        </w:rPr>
        <w:t>Ngày bận đột xuất xung đột với đơn → từ chối</w:t>
      </w:r>
    </w:p>
    <w:p>
      <w:pPr>
        <w:pStyle w:val="ListNumber"/>
      </w:pPr>
      <w:r>
        <w:rPr>
          <w:rFonts w:ascii="Times New Roman" w:hAnsi="Times New Roman"/>
          <w:sz w:val="28"/>
        </w:rPr>
        <w:t>Xóa khung giờ đang có đơn → từ chối</w:t>
      </w:r>
    </w:p>
    <w:p>
      <w:pPr>
        <w:pStyle w:val="ListNumber"/>
      </w:pPr>
      <w:r>
        <w:rPr>
          <w:rFonts w:ascii="Times New Roman" w:hAnsi="Times New Roman"/>
          <w:sz w:val="28"/>
        </w:rPr>
        <w:t>Tìm người thay thế → loại trừ người vừa hủy + band blocked</w:t>
      </w:r>
    </w:p>
    <w:p>
      <w:pPr>
        <w:pStyle w:val="ListNumber"/>
      </w:pPr>
      <w:r>
        <w:rPr>
          <w:rFonts w:ascii="Times New Roman" w:hAnsi="Times New Roman"/>
          <w:sz w:val="28"/>
        </w:rPr>
        <w:t>KHÔNG serializer nào để lộ hidden_elo / effective_elo</w:t>
      </w:r>
    </w:p>
    <w:p>
      <w:pPr>
        <w:pStyle w:val="ListNumber"/>
      </w:pPr>
      <w:r>
        <w:rPr>
          <w:rFonts w:ascii="Times New Roman" w:hAnsi="Times New Roman"/>
          <w:sz w:val="28"/>
        </w:rPr>
        <w:t>Tệp critical_alert.wav CÓ MẶT trong android/app/src/main/res/raw/ sau khi build</w:t>
      </w:r>
    </w:p>
    <w:p>
      <w:pPr>
        <w:pStyle w:val="ListNumber"/>
      </w:pPr>
      <w:r>
        <w:rPr>
          <w:rFonts w:ascii="Times New Roman" w:hAnsi="Times New Roman"/>
          <w:sz w:val="28"/>
        </w:rPr>
        <w:t>Mọi màn hình mới đều có trong AppNavigator + có nút bấm thật dẫn tới</w:t>
      </w:r>
    </w:p>
    <w:p>
      <w:r>
        <w:br w:type="page"/>
      </w:r>
    </w:p>
    <w:p>
      <w:pPr>
        <w:pStyle w:val="Heading1"/>
      </w:pPr>
      <w:r>
        <w:t>Phụ Lục: Trạng Thái &amp; Assertions</w:t>
      </w:r>
    </w:p>
    <w:p>
      <w:pPr>
        <w:pStyle w:val="Heading2"/>
      </w:pPr>
      <w:r>
        <w:t>13 Trạng Thái Bài Đăng (Phụ Huynh)</w:t>
      </w:r>
    </w:p>
    <w:p>
      <w:r>
        <w:rPr>
          <w:rFonts w:ascii="Times New Roman" w:hAnsi="Times New Roman"/>
          <w:sz w:val="28"/>
        </w:rPr>
        <w:t>Bản nháp → Đã đăng → AI đang phân tích → Đã phân tích xong → Đang tìm CarePartner → Đã chọn CarePartner → Đang thực hiện → Hoàn thành</w:t>
      </w:r>
    </w:p>
    <w:p>
      <w:r>
        <w:rPr>
          <w:rFonts w:ascii="Times New Roman" w:hAnsi="Times New Roman"/>
          <w:sz w:val="28"/>
        </w:rPr>
        <w:t>Nhánh rẽ: Đã hủy • Cần người thay thế • Có tranh chấp • Hết hạn • Đã lưu trữ</w:t>
      </w:r>
    </w:p>
    <w:p>
      <w:pPr>
        <w:pStyle w:val="Heading2"/>
      </w:pPr>
      <w:r>
        <w:t>16 Trạng Thái Mối Ghép (Booking)</w:t>
      </w:r>
    </w:p>
    <w:p>
      <w:r>
        <w:rPr>
          <w:rFonts w:ascii="Times New Roman" w:hAnsi="Times New Roman"/>
          <w:sz w:val="28"/>
        </w:rPr>
        <w:t>Được đề xuất → Phụ huynh đã chọn → Đã gửi cho CP → Đã cam kết → Đang thực hiện → Chờ đánh giá → Hoàn thành</w:t>
      </w:r>
    </w:p>
    <w:p>
      <w:r>
        <w:rPr>
          <w:rFonts w:ascii="Times New Roman" w:hAnsi="Times New Roman"/>
          <w:sz w:val="28"/>
        </w:rPr>
        <w:t>Nhánh rẽ: Từ chối trong thời gian cho phép • CP hủy • PH hủy • Không phản hồi • Không đến làm • Có tranh chấp • Cần thay thế • Đã thay thế • Đã hoàn credit</w:t>
      </w:r>
    </w:p>
    <w:p>
      <w:pPr>
        <w:pStyle w:val="Heading2"/>
      </w:pPr>
      <w:r>
        <w:t>17 Assertions của Script g13_business_rules.py</w:t>
      </w:r>
    </w:p>
    <w:p>
      <w:pPr>
        <w:pStyle w:val="ListNumber"/>
      </w:pPr>
      <w:r>
        <w:rPr>
          <w:rFonts w:ascii="Times New Roman" w:hAnsi="Times New Roman"/>
          <w:sz w:val="28"/>
        </w:rPr>
        <w:t>Buffer 90': 18:00-19:00 rồi 19:30-20:30 → BufferViolation; 20:30-21:30 → OK</w:t>
      </w:r>
    </w:p>
    <w:p>
      <w:pPr>
        <w:pStyle w:val="ListNumber"/>
      </w:pPr>
      <w:r>
        <w:rPr>
          <w:rFonts w:ascii="Times New Roman" w:hAnsi="Times New Roman"/>
          <w:sz w:val="28"/>
        </w:rPr>
        <w:t>Max 8: 20 CP đủ điều kiện → len(candidates)==8, total_matched==20</w:t>
      </w:r>
    </w:p>
    <w:p>
      <w:pPr>
        <w:pStyle w:val="ListNumber"/>
      </w:pPr>
      <w:r>
        <w:rPr>
          <w:rFonts w:ascii="Times New Roman" w:hAnsi="Times New Roman"/>
          <w:sz w:val="28"/>
        </w:rPr>
        <w:t>Auto-commit: select-carepartner tạo Booking(awaiting_commitment) KHÔNG cần CP action</w:t>
      </w:r>
    </w:p>
    <w:p>
      <w:pPr>
        <w:pStyle w:val="ListNumber"/>
      </w:pPr>
      <w:r>
        <w:rPr>
          <w:rFonts w:ascii="Times New Roman" w:hAnsi="Times New Roman"/>
          <w:sz w:val="28"/>
        </w:rPr>
        <w:t>Concurrency: 50 threads chọn cùng CP+slot → 1 thành công, 49 rejected</w:t>
      </w:r>
    </w:p>
    <w:p>
      <w:pPr>
        <w:pStyle w:val="ListNumber"/>
      </w:pPr>
      <w:r>
        <w:rPr>
          <w:rFonts w:ascii="Times New Roman" w:hAnsi="Times New Roman"/>
          <w:sz w:val="28"/>
        </w:rPr>
        <w:t>Commitment window: 30h→60min, 10h→30min, 3h→15min, 30min→5min, 4min→0 (immediate)</w:t>
      </w:r>
    </w:p>
    <w:p>
      <w:pPr>
        <w:pStyle w:val="ListNumber"/>
      </w:pPr>
      <w:r>
        <w:rPr>
          <w:rFonts w:ascii="Times New Roman" w:hAnsi="Times New Roman"/>
          <w:sz w:val="28"/>
        </w:rPr>
        <w:t>Cancel T3 → ELO -50, parent credit == 20% giá trị đơn</w:t>
      </w:r>
    </w:p>
    <w:p>
      <w:pPr>
        <w:pStyle w:val="ListNumber"/>
      </w:pPr>
      <w:r>
        <w:rPr>
          <w:rFonts w:ascii="Times New Roman" w:hAnsi="Times New Roman"/>
          <w:sz w:val="28"/>
        </w:rPr>
        <w:t>No-show (slot start +15min, chưa start) → no_show, ELO -150, parent credit 50% sàn 50k</w:t>
      </w:r>
    </w:p>
    <w:p>
      <w:pPr>
        <w:pStyle w:val="ListNumber"/>
      </w:pPr>
      <w:r>
        <w:rPr>
          <w:rFonts w:ascii="Times New Roman" w:hAnsi="Times New Roman"/>
          <w:sz w:val="28"/>
        </w:rPr>
        <w:t>Force majeure "health" note &lt;20 chars → 400; note ≥20 chars → ELO penalty ×0.5</w:t>
      </w:r>
    </w:p>
    <w:p>
      <w:pPr>
        <w:pStyle w:val="ListNumber"/>
      </w:pPr>
      <w:r>
        <w:rPr>
          <w:rFonts w:ascii="Times New Roman" w:hAnsi="Times New Roman"/>
          <w:sz w:val="28"/>
        </w:rPr>
        <w:t>Lần FM thứ 3 trong 30 ngày → FULL penalty (anti-abuse)</w:t>
      </w:r>
    </w:p>
    <w:p>
      <w:pPr>
        <w:pStyle w:val="ListNumber"/>
      </w:pPr>
      <w:r>
        <w:rPr>
          <w:rFonts w:ascii="Times New Roman" w:hAnsi="Times New Roman"/>
          <w:sz w:val="28"/>
        </w:rPr>
        <w:t>Decay: penalty 100 ngày tuổi → effective ×0.25; 200 ngày → bỏ qua</w:t>
      </w:r>
    </w:p>
    <w:p>
      <w:pPr>
        <w:pStyle w:val="ListNumber"/>
      </w:pPr>
      <w:r>
        <w:rPr>
          <w:rFonts w:ascii="Times New Roman" w:hAnsi="Times New Roman"/>
          <w:sz w:val="28"/>
        </w:rPr>
        <w:t>Cooldown: reward 3 ngày sau T5 → tính 50%</w:t>
      </w:r>
    </w:p>
    <w:p>
      <w:pPr>
        <w:pStyle w:val="ListNumber"/>
      </w:pPr>
      <w:r>
        <w:rPr>
          <w:rFonts w:ascii="Times New Roman" w:hAnsi="Times New Roman"/>
          <w:sz w:val="28"/>
        </w:rPr>
        <w:t>Blackout xung đột với booking → 409</w:t>
      </w:r>
    </w:p>
    <w:p>
      <w:pPr>
        <w:pStyle w:val="ListNumber"/>
      </w:pPr>
      <w:r>
        <w:rPr>
          <w:rFonts w:ascii="Times New Roman" w:hAnsi="Times New Roman"/>
          <w:sz w:val="28"/>
        </w:rPr>
        <w:t>Xóa availability window đang có booking → 409 availability_locked_by_booking</w:t>
      </w:r>
    </w:p>
    <w:p>
      <w:pPr>
        <w:pStyle w:val="ListNumber"/>
      </w:pPr>
      <w:r>
        <w:rPr>
          <w:rFonts w:ascii="Times New Roman" w:hAnsi="Times New Roman"/>
          <w:sz w:val="28"/>
        </w:rPr>
        <w:t>Replacement re-run loại trừ CP vừa hủy + band blocked</w:t>
      </w:r>
    </w:p>
    <w:p>
      <w:pPr>
        <w:pStyle w:val="ListNumber"/>
      </w:pPr>
      <w:r>
        <w:rPr>
          <w:rFonts w:ascii="Times New Roman" w:hAnsi="Times New Roman"/>
          <w:sz w:val="28"/>
        </w:rPr>
        <w:t>KHÔNG serializer expose hidden_elo / effective_elo</w:t>
      </w:r>
    </w:p>
    <w:p>
      <w:pPr>
        <w:pStyle w:val="ListNumber"/>
      </w:pPr>
      <w:r>
        <w:rPr>
          <w:rFonts w:ascii="Times New Roman" w:hAnsi="Times New Roman"/>
          <w:sz w:val="28"/>
        </w:rPr>
        <w:t>lock_service._find_conflicts KHÔNG chặn sai</w:t>
      </w:r>
    </w:p>
    <w:p>
      <w:pPr>
        <w:pStyle w:val="ListNumber"/>
      </w:pPr>
      <w:r>
        <w:rPr>
          <w:rFonts w:ascii="Times New Roman" w:hAnsi="Times New Roman"/>
          <w:sz w:val="28"/>
        </w:rPr>
        <w:t>Force majeure counter đọc từ Booking.cancel_reason_code (không phải EloLedger)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